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F3B8" w14:textId="77777777" w:rsidR="00F35DF1" w:rsidRPr="00074BEC" w:rsidRDefault="00F35DF1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Fonts w:ascii="Times New Roman" w:hAnsi="Times New Roman" w:cs="Times New Roman"/>
          <w:color w:val="auto"/>
        </w:rPr>
        <w:t>HALAMAN JUDUL</w:t>
      </w:r>
    </w:p>
    <w:p w14:paraId="4C5FAFA3" w14:textId="77777777" w:rsidR="00BC5135" w:rsidRPr="00074BEC" w:rsidRDefault="00EA4D22" w:rsidP="00BC5135">
      <w:pPr>
        <w:pStyle w:val="NormalWeb"/>
      </w:pPr>
      <w:proofErr w:type="spellStart"/>
      <w:r w:rsidRPr="00EA4D22">
        <w:rPr>
          <w:rStyle w:val="Penekanan"/>
          <w:i w:val="0"/>
        </w:rPr>
        <w:t>Berikut</w:t>
      </w:r>
      <w:proofErr w:type="spellEnd"/>
      <w:r w:rsidRPr="00EA4D22">
        <w:rPr>
          <w:rStyle w:val="Penekanan"/>
          <w:i w:val="0"/>
        </w:rPr>
        <w:t xml:space="preserve"> format Halaman </w:t>
      </w:r>
      <w:proofErr w:type="spellStart"/>
      <w:r w:rsidRPr="00EA4D22">
        <w:rPr>
          <w:rStyle w:val="Penekanan"/>
          <w:i w:val="0"/>
        </w:rPr>
        <w:t>Judul</w:t>
      </w:r>
      <w:proofErr w:type="spellEnd"/>
      <w:r>
        <w:rPr>
          <w:rStyle w:val="Penekanan"/>
          <w:i w:val="0"/>
        </w:rPr>
        <w:t xml:space="preserve">, </w:t>
      </w:r>
      <w:proofErr w:type="spellStart"/>
      <w:r w:rsidR="00BC5135" w:rsidRPr="00EA4D22">
        <w:rPr>
          <w:rStyle w:val="Penekanan"/>
          <w:i w:val="0"/>
        </w:rPr>
        <w:t>Seluruh</w:t>
      </w:r>
      <w:proofErr w:type="spellEnd"/>
      <w:r w:rsidR="00BC5135" w:rsidRPr="00EA4D22">
        <w:rPr>
          <w:rStyle w:val="Penekanan"/>
          <w:i w:val="0"/>
        </w:rPr>
        <w:t xml:space="preserve"> </w:t>
      </w:r>
      <w:proofErr w:type="spellStart"/>
      <w:r w:rsidR="00BC5135" w:rsidRPr="00EA4D22">
        <w:rPr>
          <w:rStyle w:val="Penekanan"/>
          <w:i w:val="0"/>
        </w:rPr>
        <w:t>isi</w:t>
      </w:r>
      <w:proofErr w:type="spellEnd"/>
      <w:r w:rsidR="00BC5135" w:rsidRPr="00EA4D22">
        <w:rPr>
          <w:rStyle w:val="Penekanan"/>
          <w:i w:val="0"/>
        </w:rPr>
        <w:t xml:space="preserve"> </w:t>
      </w:r>
      <w:proofErr w:type="spellStart"/>
      <w:r w:rsidR="00BC5135" w:rsidRPr="00EA4D22">
        <w:rPr>
          <w:rStyle w:val="Penekanan"/>
          <w:i w:val="0"/>
        </w:rPr>
        <w:t>ditulis</w:t>
      </w:r>
      <w:proofErr w:type="spellEnd"/>
      <w:r w:rsidR="00BC5135" w:rsidRPr="00EA4D22">
        <w:rPr>
          <w:rStyle w:val="Penekanan"/>
          <w:i w:val="0"/>
        </w:rPr>
        <w:t xml:space="preserve"> di </w:t>
      </w:r>
      <w:proofErr w:type="spellStart"/>
      <w:r w:rsidR="00BC5135" w:rsidRPr="00EA4D22">
        <w:rPr>
          <w:rStyle w:val="Penekanan"/>
          <w:i w:val="0"/>
        </w:rPr>
        <w:t>tengah</w:t>
      </w:r>
      <w:proofErr w:type="spellEnd"/>
      <w:r w:rsidR="00BC5135" w:rsidRPr="00EA4D22">
        <w:rPr>
          <w:rStyle w:val="Penekanan"/>
          <w:i w:val="0"/>
        </w:rPr>
        <w:t xml:space="preserve"> </w:t>
      </w:r>
      <w:proofErr w:type="spellStart"/>
      <w:r w:rsidR="00BC5135" w:rsidRPr="00EA4D22">
        <w:rPr>
          <w:rStyle w:val="Penekanan"/>
          <w:i w:val="0"/>
        </w:rPr>
        <w:t>halaman</w:t>
      </w:r>
      <w:proofErr w:type="spellEnd"/>
      <w:r w:rsidR="00BC5135" w:rsidRPr="00EA4D22">
        <w:rPr>
          <w:rStyle w:val="Penekanan"/>
          <w:i w:val="0"/>
        </w:rPr>
        <w:t xml:space="preserve"> / </w:t>
      </w:r>
      <w:r w:rsidR="00BC5135" w:rsidRPr="00EA4D22">
        <w:rPr>
          <w:rStyle w:val="Penekanan"/>
        </w:rPr>
        <w:t>center alignment</w:t>
      </w:r>
      <w:r w:rsidR="00BC5135" w:rsidRPr="00074BEC">
        <w:rPr>
          <w:rStyle w:val="Penekanan"/>
        </w:rPr>
        <w:t>)</w:t>
      </w:r>
    </w:p>
    <w:p w14:paraId="0DE1D93C" w14:textId="77777777" w:rsidR="00BC5135" w:rsidRPr="00074BEC" w:rsidRDefault="00387463" w:rsidP="00BC51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8072D0">
          <v:rect id="_x0000_i1025" style="width:0;height:1.5pt" o:hralign="center" o:hrstd="t" o:hr="t" fillcolor="#a0a0a0" stroked="f"/>
        </w:pict>
      </w:r>
    </w:p>
    <w:p w14:paraId="2C577E2F" w14:textId="77777777" w:rsidR="00BC5135" w:rsidRPr="00074BEC" w:rsidRDefault="00BC5135" w:rsidP="00BC5135">
      <w:pPr>
        <w:pStyle w:val="NormalWeb"/>
      </w:pPr>
      <w:r w:rsidRPr="00074BEC">
        <w:rPr>
          <w:rStyle w:val="Kuat"/>
        </w:rPr>
        <w:t>LAPORAN AKHIR PROYEK PEMGEMBANGAN SISTEM</w:t>
      </w:r>
      <w:r w:rsidRPr="00074BEC">
        <w:br/>
      </w:r>
      <w:r w:rsidRPr="00074BEC">
        <w:rPr>
          <w:rStyle w:val="Kuat"/>
        </w:rPr>
        <w:t xml:space="preserve">&lt;JUDUL PROYEK PENGEMBANGAN SISTEM&gt; </w:t>
      </w:r>
    </w:p>
    <w:p w14:paraId="33908B12" w14:textId="77777777" w:rsidR="00BC5135" w:rsidRPr="00074BEC" w:rsidRDefault="00BC5135" w:rsidP="00BC5135">
      <w:pPr>
        <w:pStyle w:val="NormalWeb"/>
      </w:pPr>
      <w:r w:rsidRPr="00074BEC">
        <w:t xml:space="preserve">&lt;Logo </w:t>
      </w:r>
      <w:proofErr w:type="spellStart"/>
      <w:r w:rsidRPr="00074BEC">
        <w:t>Perguruan</w:t>
      </w:r>
      <w:proofErr w:type="spellEnd"/>
      <w:r w:rsidRPr="00074BEC">
        <w:t xml:space="preserve"> Tinggi&gt;</w:t>
      </w:r>
    </w:p>
    <w:p w14:paraId="4B33FBA5" w14:textId="77777777" w:rsidR="00BC5135" w:rsidRPr="00074BEC" w:rsidRDefault="00BC5135" w:rsidP="00BC5135">
      <w:pPr>
        <w:pStyle w:val="NormalWeb"/>
      </w:pPr>
      <w:proofErr w:type="spellStart"/>
      <w:r w:rsidRPr="00074BEC">
        <w:t>Diajukan</w:t>
      </w:r>
      <w:proofErr w:type="spellEnd"/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memenuhi</w:t>
      </w:r>
      <w:proofErr w:type="spellEnd"/>
      <w:r w:rsidRPr="00074BEC">
        <w:t xml:space="preserve"> salah </w:t>
      </w:r>
      <w:proofErr w:type="spellStart"/>
      <w:r w:rsidRPr="00074BEC">
        <w:t>satu</w:t>
      </w:r>
      <w:proofErr w:type="spellEnd"/>
      <w:r w:rsidRPr="00074BEC">
        <w:t xml:space="preserve"> </w:t>
      </w:r>
      <w:proofErr w:type="spellStart"/>
      <w:r w:rsidRPr="00074BEC">
        <w:t>syarat</w:t>
      </w:r>
      <w:proofErr w:type="spellEnd"/>
      <w:r w:rsidRPr="00074BEC">
        <w:t xml:space="preserve"> </w:t>
      </w:r>
      <w:proofErr w:type="spellStart"/>
      <w:r w:rsidRPr="00074BEC">
        <w:t>kelulusan</w:t>
      </w:r>
      <w:proofErr w:type="spellEnd"/>
      <w:r w:rsidRPr="00074BEC">
        <w:br/>
        <w:t xml:space="preserve">pada Mata </w:t>
      </w:r>
      <w:proofErr w:type="spellStart"/>
      <w:r w:rsidRPr="00074BEC">
        <w:t>Kuliah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 xml:space="preserve"> Utama</w:t>
      </w:r>
      <w:r w:rsidRPr="00074BEC">
        <w:br/>
      </w:r>
    </w:p>
    <w:p w14:paraId="2449B512" w14:textId="77777777" w:rsidR="00BC5135" w:rsidRPr="00074BEC" w:rsidRDefault="00BC5135" w:rsidP="00BC5135">
      <w:pPr>
        <w:pStyle w:val="NormalWeb"/>
      </w:pPr>
      <w:r w:rsidRPr="00074BEC">
        <w:rPr>
          <w:rStyle w:val="Kuat"/>
        </w:rPr>
        <w:t>DISUSUN OLEH KELOMPOK 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1729"/>
        <w:gridCol w:w="528"/>
      </w:tblGrid>
      <w:tr w:rsidR="00074BEC" w:rsidRPr="00074BEC" w14:paraId="2DF0D774" w14:textId="77777777" w:rsidTr="00BE1537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43BFF" w14:textId="77777777" w:rsidR="00BC5135" w:rsidRPr="00074BEC" w:rsidRDefault="00BC5135" w:rsidP="00BE15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6E71EA" w14:textId="77777777" w:rsidR="00BC5135" w:rsidRPr="00074BEC" w:rsidRDefault="00BC5135" w:rsidP="00BE15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074BEC">
              <w:rPr>
                <w:rFonts w:ascii="Times New Roman" w:hAnsi="Times New Roman" w:cs="Times New Roman"/>
                <w:b/>
                <w:bCs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4F467" w14:textId="77777777" w:rsidR="00BC5135" w:rsidRPr="00074BEC" w:rsidRDefault="00BC5135" w:rsidP="00BE15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</w:tr>
      <w:tr w:rsidR="00074BEC" w:rsidRPr="00074BEC" w14:paraId="01E6BF35" w14:textId="77777777" w:rsidTr="00BC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5449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74B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C3183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E442E2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74BEC" w:rsidRPr="00074BEC" w14:paraId="668A900C" w14:textId="77777777" w:rsidTr="00BC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0556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B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366BF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198830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74BEC" w:rsidRPr="00074BEC" w14:paraId="3163EA3B" w14:textId="77777777" w:rsidTr="00BC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0ACD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B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3C50A2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EE41EC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74BEC" w:rsidRPr="00074BEC" w14:paraId="3CCF215A" w14:textId="77777777" w:rsidTr="00BC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97B3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4B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5185B1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82C513" w14:textId="77777777" w:rsidR="00BC5135" w:rsidRPr="00074BEC" w:rsidRDefault="00BC5135" w:rsidP="00BE153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13F3D0E" w14:textId="77777777" w:rsidR="00BC5135" w:rsidRPr="00074BEC" w:rsidRDefault="00BC5135" w:rsidP="00BC5135">
      <w:pPr>
        <w:pStyle w:val="NormalWeb"/>
        <w:rPr>
          <w:rStyle w:val="Kuat"/>
        </w:rPr>
      </w:pPr>
      <w:r w:rsidRPr="00074BEC">
        <w:rPr>
          <w:rStyle w:val="Kuat"/>
        </w:rPr>
        <w:t>PROGRAM STUDI D3 MANAJEMEN INFORMATIKA</w:t>
      </w:r>
      <w:r w:rsidRPr="00074BEC">
        <w:br/>
      </w:r>
      <w:r w:rsidRPr="00074BEC">
        <w:rPr>
          <w:rStyle w:val="Kuat"/>
        </w:rPr>
        <w:t>JURUSAN TEKNOLOGI INFORMASI</w:t>
      </w:r>
      <w:r w:rsidRPr="00074BEC">
        <w:br/>
      </w:r>
      <w:r w:rsidRPr="00074BEC">
        <w:rPr>
          <w:rStyle w:val="Kuat"/>
        </w:rPr>
        <w:t>POLITEKNIK NEGERI PADANG</w:t>
      </w:r>
    </w:p>
    <w:p w14:paraId="2216273E" w14:textId="77777777" w:rsidR="00BC5135" w:rsidRPr="00074BEC" w:rsidRDefault="00BC5135" w:rsidP="00BC5135">
      <w:pPr>
        <w:pStyle w:val="NormalWeb"/>
      </w:pPr>
      <w:r w:rsidRPr="00074BEC">
        <w:rPr>
          <w:rStyle w:val="Kuat"/>
        </w:rPr>
        <w:t>2025</w:t>
      </w:r>
    </w:p>
    <w:p w14:paraId="46EC3164" w14:textId="77777777" w:rsidR="00BA2414" w:rsidRPr="00074BEC" w:rsidRDefault="00BA2414">
      <w:pPr>
        <w:rPr>
          <w:rFonts w:ascii="Times New Roman" w:hAnsi="Times New Roman" w:cs="Times New Roman"/>
        </w:rPr>
      </w:pPr>
      <w:r w:rsidRPr="00074BEC">
        <w:rPr>
          <w:rFonts w:ascii="Times New Roman" w:hAnsi="Times New Roman" w:cs="Times New Roman"/>
        </w:rPr>
        <w:br w:type="page"/>
      </w:r>
    </w:p>
    <w:p w14:paraId="6E2FA82F" w14:textId="77777777" w:rsidR="00F35DF1" w:rsidRPr="00E56B53" w:rsidRDefault="00F35DF1" w:rsidP="00E56B53">
      <w:pPr>
        <w:pStyle w:val="Judul1"/>
        <w:rPr>
          <w:rFonts w:ascii="Times New Roman" w:hAnsi="Times New Roman" w:cs="Times New Roman"/>
          <w:color w:val="auto"/>
        </w:rPr>
      </w:pPr>
      <w:r w:rsidRPr="00E56B53">
        <w:rPr>
          <w:rFonts w:ascii="Times New Roman" w:hAnsi="Times New Roman" w:cs="Times New Roman"/>
          <w:color w:val="auto"/>
        </w:rPr>
        <w:lastRenderedPageBreak/>
        <w:t>DAFTAR ISI</w:t>
      </w:r>
    </w:p>
    <w:p w14:paraId="355411A1" w14:textId="77777777" w:rsidR="00F35DF1" w:rsidRPr="00E56B53" w:rsidRDefault="00F35DF1" w:rsidP="00E56B53">
      <w:pPr>
        <w:pStyle w:val="Judul1"/>
        <w:rPr>
          <w:rFonts w:ascii="Times New Roman" w:hAnsi="Times New Roman" w:cs="Times New Roman"/>
          <w:color w:val="auto"/>
        </w:rPr>
      </w:pPr>
      <w:r w:rsidRPr="00E56B53">
        <w:rPr>
          <w:rFonts w:ascii="Times New Roman" w:hAnsi="Times New Roman" w:cs="Times New Roman"/>
          <w:color w:val="auto"/>
        </w:rPr>
        <w:t>DAFTAR GAMBAR</w:t>
      </w:r>
    </w:p>
    <w:p w14:paraId="75351F62" w14:textId="77777777" w:rsidR="00F35DF1" w:rsidRPr="00E56B53" w:rsidRDefault="00F35DF1" w:rsidP="00E56B53">
      <w:pPr>
        <w:pStyle w:val="Judul1"/>
        <w:rPr>
          <w:rFonts w:ascii="Times New Roman" w:hAnsi="Times New Roman" w:cs="Times New Roman"/>
          <w:color w:val="auto"/>
        </w:rPr>
      </w:pPr>
      <w:r w:rsidRPr="00E56B53">
        <w:rPr>
          <w:rFonts w:ascii="Times New Roman" w:hAnsi="Times New Roman" w:cs="Times New Roman"/>
          <w:color w:val="auto"/>
        </w:rPr>
        <w:t>DAFTAR TABEL</w:t>
      </w:r>
    </w:p>
    <w:p w14:paraId="1201E0E6" w14:textId="77777777" w:rsidR="005E5C1E" w:rsidRPr="00074BEC" w:rsidRDefault="00BA2414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Fonts w:ascii="Times New Roman" w:hAnsi="Times New Roman" w:cs="Times New Roman"/>
          <w:color w:val="auto"/>
        </w:rPr>
        <w:t>BAB 1 – PENDAHULUAN</w:t>
      </w:r>
    </w:p>
    <w:p w14:paraId="6D1D996A" w14:textId="77777777" w:rsidR="00ED075D" w:rsidRPr="00354E5D" w:rsidRDefault="00ED075D" w:rsidP="00354E5D">
      <w:pPr>
        <w:pStyle w:val="Judul2"/>
        <w:rPr>
          <w:rStyle w:val="Kuat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1.1 Latar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Belakang</w:t>
      </w:r>
      <w:proofErr w:type="spellEnd"/>
    </w:p>
    <w:p w14:paraId="23936AC0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  <w:t xml:space="preserve">Pada </w:t>
      </w:r>
      <w:proofErr w:type="spellStart"/>
      <w:r w:rsidRPr="00074BEC">
        <w:t>subbab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  <w:r w:rsidRPr="00074BEC">
        <w:t xml:space="preserve">, </w:t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alasan</w:t>
      </w:r>
      <w:proofErr w:type="spellEnd"/>
      <w:r w:rsidRPr="00074BEC">
        <w:t xml:space="preserve"> </w:t>
      </w:r>
      <w:proofErr w:type="spellStart"/>
      <w:r w:rsidRPr="00074BEC">
        <w:t>mengapa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>/</w:t>
      </w:r>
      <w:proofErr w:type="spellStart"/>
      <w:r w:rsidRPr="00074BEC">
        <w:t>perangkat</w:t>
      </w:r>
      <w:proofErr w:type="spellEnd"/>
      <w:r w:rsidRPr="00074BEC">
        <w:t xml:space="preserve"> </w:t>
      </w:r>
      <w:proofErr w:type="spellStart"/>
      <w:r w:rsidRPr="00074BEC">
        <w:t>lunak</w:t>
      </w:r>
      <w:proofErr w:type="spellEnd"/>
      <w:r w:rsidRPr="00074BEC">
        <w:t xml:space="preserve"> </w:t>
      </w:r>
      <w:proofErr w:type="spellStart"/>
      <w:r w:rsidRPr="00074BEC">
        <w:t>dikembangkan</w:t>
      </w:r>
      <w:proofErr w:type="spellEnd"/>
      <w:r w:rsidRPr="00074BEC">
        <w:t xml:space="preserve">. </w:t>
      </w:r>
      <w:proofErr w:type="spellStart"/>
      <w:r w:rsidRPr="00074BEC">
        <w:t>Uraian</w:t>
      </w:r>
      <w:proofErr w:type="spellEnd"/>
      <w:r w:rsidRPr="00074BEC">
        <w:t xml:space="preserve"> </w:t>
      </w:r>
      <w:proofErr w:type="spellStart"/>
      <w:r w:rsidRPr="00074BEC">
        <w:t>disusun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dari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umum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ke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khusus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6973094F" w14:textId="77777777" w:rsidR="00ED075D" w:rsidRPr="00074BEC" w:rsidRDefault="00ED075D" w:rsidP="00BA2414">
      <w:pPr>
        <w:pStyle w:val="NormalWeb"/>
        <w:numPr>
          <w:ilvl w:val="0"/>
          <w:numId w:val="7"/>
        </w:numPr>
      </w:pPr>
      <w:proofErr w:type="spellStart"/>
      <w:r w:rsidRPr="00074BEC">
        <w:t>Kondisi</w:t>
      </w:r>
      <w:proofErr w:type="spellEnd"/>
      <w:r w:rsidRPr="00074BEC">
        <w:t xml:space="preserve"> </w:t>
      </w:r>
      <w:proofErr w:type="spellStart"/>
      <w:r w:rsidRPr="00074BEC">
        <w:t>umum</w:t>
      </w:r>
      <w:proofErr w:type="spellEnd"/>
      <w:r w:rsidRPr="00074BEC">
        <w:t xml:space="preserve"> </w:t>
      </w:r>
      <w:proofErr w:type="spellStart"/>
      <w:r w:rsidRPr="00074BEC">
        <w:t>organisasi</w:t>
      </w:r>
      <w:proofErr w:type="spellEnd"/>
      <w:r w:rsidRPr="00074BEC">
        <w:t>/</w:t>
      </w:r>
      <w:proofErr w:type="spellStart"/>
      <w:r w:rsidRPr="00074BEC">
        <w:t>bisnis</w:t>
      </w:r>
      <w:proofErr w:type="spellEnd"/>
      <w:r w:rsidRPr="00074BEC">
        <w:t>/</w:t>
      </w:r>
      <w:proofErr w:type="spellStart"/>
      <w:r w:rsidRPr="00074BEC">
        <w:t>lingkungan</w:t>
      </w:r>
      <w:proofErr w:type="spellEnd"/>
      <w:r w:rsidRPr="00074BEC">
        <w:t xml:space="preserve"> yang </w:t>
      </w:r>
      <w:proofErr w:type="spellStart"/>
      <w:r w:rsidRPr="00074BEC">
        <w:t>menjadi</w:t>
      </w:r>
      <w:proofErr w:type="spellEnd"/>
      <w:r w:rsidRPr="00074BEC">
        <w:t xml:space="preserve"> </w:t>
      </w:r>
      <w:proofErr w:type="spellStart"/>
      <w:r w:rsidRPr="00074BEC">
        <w:t>objek</w:t>
      </w:r>
      <w:proofErr w:type="spellEnd"/>
      <w:r w:rsidRPr="00074BEC">
        <w:t xml:space="preserve"> </w:t>
      </w:r>
      <w:proofErr w:type="spellStart"/>
      <w:r w:rsidRPr="00074BEC">
        <w:t>studi</w:t>
      </w:r>
      <w:proofErr w:type="spellEnd"/>
      <w:r w:rsidRPr="00074BEC">
        <w:t>.</w:t>
      </w:r>
    </w:p>
    <w:p w14:paraId="7D39196D" w14:textId="77777777" w:rsidR="00ED075D" w:rsidRPr="00074BEC" w:rsidRDefault="00ED075D" w:rsidP="00BA2414">
      <w:pPr>
        <w:pStyle w:val="NormalWeb"/>
        <w:numPr>
          <w:ilvl w:val="0"/>
          <w:numId w:val="7"/>
        </w:numPr>
      </w:pPr>
      <w:proofErr w:type="spellStart"/>
      <w:r w:rsidRPr="00074BEC">
        <w:t>Permasalahan</w:t>
      </w:r>
      <w:proofErr w:type="spellEnd"/>
      <w:r w:rsidRPr="00074BEC">
        <w:t xml:space="preserve"> </w:t>
      </w:r>
      <w:proofErr w:type="spellStart"/>
      <w:r w:rsidRPr="00074BEC">
        <w:t>nyata</w:t>
      </w:r>
      <w:proofErr w:type="spellEnd"/>
      <w:r w:rsidRPr="00074BEC">
        <w:t xml:space="preserve"> pada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berjalan</w:t>
      </w:r>
      <w:proofErr w:type="spellEnd"/>
      <w:r w:rsidRPr="00074BEC">
        <w:t xml:space="preserve"> (manual/semi-</w:t>
      </w:r>
      <w:proofErr w:type="spellStart"/>
      <w:r w:rsidRPr="00074BEC">
        <w:t>komputerisasi</w:t>
      </w:r>
      <w:proofErr w:type="spellEnd"/>
      <w:r w:rsidRPr="00074BEC">
        <w:t>/</w:t>
      </w:r>
      <w:proofErr w:type="spellStart"/>
      <w:r w:rsidRPr="00074BEC">
        <w:t>sistem</w:t>
      </w:r>
      <w:proofErr w:type="spellEnd"/>
      <w:r w:rsidRPr="00074BEC">
        <w:t xml:space="preserve"> lama).</w:t>
      </w:r>
    </w:p>
    <w:p w14:paraId="129162DC" w14:textId="77777777" w:rsidR="00ED075D" w:rsidRPr="00074BEC" w:rsidRDefault="00ED075D" w:rsidP="00BA2414">
      <w:pPr>
        <w:pStyle w:val="NormalWeb"/>
        <w:numPr>
          <w:ilvl w:val="0"/>
          <w:numId w:val="7"/>
        </w:numPr>
      </w:pPr>
      <w:proofErr w:type="spellStart"/>
      <w:r w:rsidRPr="00074BEC">
        <w:t>Dampak</w:t>
      </w:r>
      <w:proofErr w:type="spellEnd"/>
      <w:r w:rsidRPr="00074BEC">
        <w:t xml:space="preserve"> </w:t>
      </w:r>
      <w:proofErr w:type="spellStart"/>
      <w:r w:rsidRPr="00074BEC">
        <w:t>permasalahan</w:t>
      </w:r>
      <w:proofErr w:type="spellEnd"/>
      <w:r w:rsidRPr="00074BEC">
        <w:t xml:space="preserve"> </w:t>
      </w:r>
      <w:proofErr w:type="spellStart"/>
      <w:r w:rsidRPr="00074BEC">
        <w:t>tersebut</w:t>
      </w:r>
      <w:proofErr w:type="spellEnd"/>
      <w:r w:rsidRPr="00074BEC">
        <w:t xml:space="preserve"> </w:t>
      </w:r>
      <w:proofErr w:type="spellStart"/>
      <w:r w:rsidRPr="00074BEC">
        <w:t>terhadap</w:t>
      </w:r>
      <w:proofErr w:type="spellEnd"/>
      <w:r w:rsidRPr="00074BEC">
        <w:t xml:space="preserve"> </w:t>
      </w:r>
      <w:proofErr w:type="spellStart"/>
      <w:r w:rsidRPr="00074BEC">
        <w:t>efektivitas</w:t>
      </w:r>
      <w:proofErr w:type="spellEnd"/>
      <w:r w:rsidRPr="00074BEC">
        <w:t xml:space="preserve">, </w:t>
      </w:r>
      <w:proofErr w:type="spellStart"/>
      <w:r w:rsidRPr="00074BEC">
        <w:t>efisiensi</w:t>
      </w:r>
      <w:proofErr w:type="spellEnd"/>
      <w:r w:rsidRPr="00074BEC">
        <w:t xml:space="preserve">, </w:t>
      </w:r>
      <w:proofErr w:type="spellStart"/>
      <w:r w:rsidRPr="00074BEC">
        <w:t>akurasi</w:t>
      </w:r>
      <w:proofErr w:type="spellEnd"/>
      <w:r w:rsidRPr="00074BEC">
        <w:t xml:space="preserve">,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kualitas</w:t>
      </w:r>
      <w:proofErr w:type="spellEnd"/>
      <w:r w:rsidRPr="00074BEC">
        <w:t xml:space="preserve"> </w:t>
      </w:r>
      <w:proofErr w:type="spellStart"/>
      <w:r w:rsidRPr="00074BEC">
        <w:t>layanan</w:t>
      </w:r>
      <w:proofErr w:type="spellEnd"/>
      <w:r w:rsidRPr="00074BEC">
        <w:t>.</w:t>
      </w:r>
    </w:p>
    <w:p w14:paraId="6E8A59ED" w14:textId="77777777" w:rsidR="00ED075D" w:rsidRPr="00074BEC" w:rsidRDefault="00ED075D" w:rsidP="00BA2414">
      <w:pPr>
        <w:pStyle w:val="NormalWeb"/>
        <w:numPr>
          <w:ilvl w:val="0"/>
          <w:numId w:val="7"/>
        </w:numPr>
      </w:pP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akan</w:t>
      </w:r>
      <w:proofErr w:type="spellEnd"/>
      <w:r w:rsidRPr="00074BEC">
        <w:t xml:space="preserve"> </w:t>
      </w:r>
      <w:proofErr w:type="spellStart"/>
      <w:r w:rsidRPr="00074BEC">
        <w:t>solusi</w:t>
      </w:r>
      <w:proofErr w:type="spellEnd"/>
      <w:r w:rsidRPr="00074BEC">
        <w:t xml:space="preserve"> </w:t>
      </w:r>
      <w:proofErr w:type="spellStart"/>
      <w:r w:rsidRPr="00074BEC">
        <w:t>berbasis</w:t>
      </w:r>
      <w:proofErr w:type="spellEnd"/>
      <w:r w:rsidRPr="00074BEC">
        <w:t xml:space="preserve"> </w:t>
      </w:r>
      <w:proofErr w:type="spellStart"/>
      <w:r w:rsidRPr="00074BEC">
        <w:t>perangkat</w:t>
      </w:r>
      <w:proofErr w:type="spellEnd"/>
      <w:r w:rsidRPr="00074BEC">
        <w:t xml:space="preserve"> </w:t>
      </w:r>
      <w:proofErr w:type="spellStart"/>
      <w:r w:rsidRPr="00074BEC">
        <w:t>lunak</w:t>
      </w:r>
      <w:proofErr w:type="spellEnd"/>
      <w:r w:rsidRPr="00074BEC">
        <w:t>.</w:t>
      </w:r>
    </w:p>
    <w:p w14:paraId="4CA8C84A" w14:textId="77777777" w:rsidR="00ED075D" w:rsidRPr="00074BEC" w:rsidRDefault="00ED075D" w:rsidP="00BA2414">
      <w:pPr>
        <w:pStyle w:val="NormalWeb"/>
        <w:numPr>
          <w:ilvl w:val="0"/>
          <w:numId w:val="7"/>
        </w:numPr>
      </w:pPr>
      <w:r w:rsidRPr="00074BEC">
        <w:t xml:space="preserve">Alasan </w:t>
      </w:r>
      <w:proofErr w:type="spellStart"/>
      <w:r w:rsidRPr="00074BEC">
        <w:t>pemilihan</w:t>
      </w:r>
      <w:proofErr w:type="spellEnd"/>
      <w:r w:rsidRPr="00074BEC">
        <w:t xml:space="preserve"> </w:t>
      </w:r>
      <w:proofErr w:type="spellStart"/>
      <w:r w:rsidRPr="00074BEC">
        <w:t>jenis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dikembangkan</w:t>
      </w:r>
      <w:proofErr w:type="spellEnd"/>
      <w:r w:rsidRPr="00074BEC">
        <w:t>.</w:t>
      </w:r>
    </w:p>
    <w:p w14:paraId="0218AE01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07D81E27" w14:textId="77777777" w:rsidR="00ED075D" w:rsidRPr="00074BEC" w:rsidRDefault="00ED075D" w:rsidP="00BA2414">
      <w:pPr>
        <w:pStyle w:val="NormalWeb"/>
        <w:numPr>
          <w:ilvl w:val="0"/>
          <w:numId w:val="8"/>
        </w:numPr>
      </w:pPr>
      <w:proofErr w:type="spellStart"/>
      <w:r w:rsidRPr="00074BEC">
        <w:t>Sertakan</w:t>
      </w:r>
      <w:proofErr w:type="spellEnd"/>
      <w:r w:rsidRPr="00074BEC">
        <w:t xml:space="preserve"> data </w:t>
      </w:r>
      <w:proofErr w:type="spellStart"/>
      <w:r w:rsidRPr="00074BEC">
        <w:t>pendukung</w:t>
      </w:r>
      <w:proofErr w:type="spellEnd"/>
      <w:r w:rsidRPr="00074BEC">
        <w:t xml:space="preserve"> </w:t>
      </w:r>
      <w:proofErr w:type="spellStart"/>
      <w:r w:rsidRPr="00074BEC">
        <w:t>bila</w:t>
      </w:r>
      <w:proofErr w:type="spellEnd"/>
      <w:r w:rsidRPr="00074BEC">
        <w:t xml:space="preserve"> </w:t>
      </w:r>
      <w:proofErr w:type="spellStart"/>
      <w:r w:rsidRPr="00074BEC">
        <w:t>memungkinkan</w:t>
      </w:r>
      <w:proofErr w:type="spellEnd"/>
      <w:r w:rsidRPr="00074BEC">
        <w:t xml:space="preserve"> (</w:t>
      </w:r>
      <w:proofErr w:type="spellStart"/>
      <w:r w:rsidRPr="00074BEC">
        <w:t>observasi</w:t>
      </w:r>
      <w:proofErr w:type="spellEnd"/>
      <w:r w:rsidRPr="00074BEC">
        <w:t xml:space="preserve">, </w:t>
      </w:r>
      <w:proofErr w:type="spellStart"/>
      <w:r w:rsidRPr="00074BEC">
        <w:t>wawancara</w:t>
      </w:r>
      <w:proofErr w:type="spellEnd"/>
      <w:r w:rsidRPr="00074BEC">
        <w:t xml:space="preserve">, </w:t>
      </w:r>
      <w:proofErr w:type="spellStart"/>
      <w:r w:rsidRPr="00074BEC">
        <w:t>dokumen</w:t>
      </w:r>
      <w:proofErr w:type="spellEnd"/>
      <w:r w:rsidRPr="00074BEC">
        <w:t>).</w:t>
      </w:r>
    </w:p>
    <w:p w14:paraId="09098415" w14:textId="77777777" w:rsidR="00ED075D" w:rsidRPr="00074BEC" w:rsidRDefault="00ED075D" w:rsidP="00BA2414">
      <w:pPr>
        <w:pStyle w:val="NormalWeb"/>
        <w:numPr>
          <w:ilvl w:val="0"/>
          <w:numId w:val="8"/>
        </w:numPr>
      </w:pPr>
      <w:proofErr w:type="spellStart"/>
      <w:r w:rsidRPr="00074BEC">
        <w:t>Hindari</w:t>
      </w:r>
      <w:proofErr w:type="spellEnd"/>
      <w:r w:rsidRPr="00074BEC">
        <w:t xml:space="preserve"> </w:t>
      </w:r>
      <w:proofErr w:type="spellStart"/>
      <w:r w:rsidRPr="00074BEC">
        <w:t>pembahasan</w:t>
      </w:r>
      <w:proofErr w:type="spellEnd"/>
      <w:r w:rsidRPr="00074BEC">
        <w:t xml:space="preserve"> </w:t>
      </w:r>
      <w:proofErr w:type="spellStart"/>
      <w:r w:rsidRPr="00074BEC">
        <w:t>teknis</w:t>
      </w:r>
      <w:proofErr w:type="spellEnd"/>
      <w:r w:rsidRPr="00074BEC">
        <w:t xml:space="preserve"> </w:t>
      </w:r>
      <w:proofErr w:type="spellStart"/>
      <w:r w:rsidRPr="00074BEC">
        <w:t>terlalu</w:t>
      </w:r>
      <w:proofErr w:type="spellEnd"/>
      <w:r w:rsidRPr="00074BEC">
        <w:t xml:space="preserve"> detail (</w:t>
      </w:r>
      <w:proofErr w:type="spellStart"/>
      <w:r w:rsidRPr="00074BEC">
        <w:t>simpan</w:t>
      </w:r>
      <w:proofErr w:type="spellEnd"/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bab</w:t>
      </w:r>
      <w:proofErr w:type="spellEnd"/>
      <w:r w:rsidRPr="00074BEC">
        <w:t xml:space="preserve"> </w:t>
      </w:r>
      <w:proofErr w:type="spellStart"/>
      <w:r w:rsidRPr="00074BEC">
        <w:t>berikutnya</w:t>
      </w:r>
      <w:proofErr w:type="spellEnd"/>
      <w:r w:rsidRPr="00074BEC">
        <w:t>).</w:t>
      </w:r>
    </w:p>
    <w:p w14:paraId="4D1CCFCB" w14:textId="77777777" w:rsidR="00ED075D" w:rsidRPr="00074BEC" w:rsidRDefault="00387463" w:rsidP="00ED0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C16823">
          <v:rect id="_x0000_i1026" style="width:0;height:1.5pt" o:hralign="center" o:hrstd="t" o:hr="t" fillcolor="#a0a0a0" stroked="f"/>
        </w:pict>
      </w:r>
    </w:p>
    <w:p w14:paraId="655C75D7" w14:textId="77777777" w:rsidR="00ED075D" w:rsidRPr="00354E5D" w:rsidRDefault="00ED075D" w:rsidP="00354E5D">
      <w:pPr>
        <w:pStyle w:val="Judul2"/>
        <w:rPr>
          <w:rStyle w:val="Kuat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1.2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Rumusan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Masalah</w:t>
      </w:r>
      <w:proofErr w:type="spellEnd"/>
    </w:p>
    <w:p w14:paraId="27219CE9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Rumusan</w:t>
      </w:r>
      <w:proofErr w:type="spellEnd"/>
      <w:r w:rsidRPr="00074BEC">
        <w:t xml:space="preserve"> </w:t>
      </w:r>
      <w:proofErr w:type="spellStart"/>
      <w:r w:rsidRPr="00074BEC">
        <w:t>masalah</w:t>
      </w:r>
      <w:proofErr w:type="spellEnd"/>
      <w:r w:rsidRPr="00074BEC">
        <w:t xml:space="preserve"> </w:t>
      </w:r>
      <w:proofErr w:type="spellStart"/>
      <w:r w:rsidRPr="00074BEC">
        <w:t>berisi</w:t>
      </w:r>
      <w:proofErr w:type="spellEnd"/>
      <w:r w:rsidRPr="00074BEC">
        <w:t xml:space="preserve"> </w:t>
      </w:r>
      <w:proofErr w:type="spellStart"/>
      <w:r w:rsidRPr="00074BEC">
        <w:t>pertanyaan-pertanyaan</w:t>
      </w:r>
      <w:proofErr w:type="spellEnd"/>
      <w:r w:rsidRPr="00074BEC">
        <w:t xml:space="preserve"> </w:t>
      </w:r>
      <w:proofErr w:type="spellStart"/>
      <w:r w:rsidRPr="00074BEC">
        <w:t>penelitian</w:t>
      </w:r>
      <w:proofErr w:type="spellEnd"/>
      <w:r w:rsidRPr="00074BEC">
        <w:t>/</w:t>
      </w:r>
      <w:proofErr w:type="spellStart"/>
      <w:r w:rsidRPr="00074BEC">
        <w:t>pengembangan</w:t>
      </w:r>
      <w:proofErr w:type="spellEnd"/>
      <w:r w:rsidRPr="00074BEC">
        <w:t xml:space="preserve"> yang </w:t>
      </w:r>
      <w:proofErr w:type="spellStart"/>
      <w:r w:rsidRPr="00074BEC">
        <w:t>akan</w:t>
      </w:r>
      <w:proofErr w:type="spellEnd"/>
      <w:r w:rsidRPr="00074BEC">
        <w:t xml:space="preserve"> </w:t>
      </w:r>
      <w:proofErr w:type="spellStart"/>
      <w:r w:rsidRPr="00074BEC">
        <w:t>dijawab</w:t>
      </w:r>
      <w:proofErr w:type="spellEnd"/>
      <w:r w:rsidRPr="00074BEC">
        <w:t xml:space="preserve"> </w:t>
      </w:r>
      <w:proofErr w:type="spellStart"/>
      <w:r w:rsidRPr="00074BEC">
        <w:t>melalui</w:t>
      </w:r>
      <w:proofErr w:type="spellEnd"/>
      <w:r w:rsidRPr="00074BEC">
        <w:t xml:space="preserve"> </w:t>
      </w:r>
      <w:proofErr w:type="spellStart"/>
      <w:r w:rsidRPr="00074BEC">
        <w:t>pembangunan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. </w:t>
      </w:r>
      <w:proofErr w:type="spellStart"/>
      <w:r w:rsidRPr="00074BEC">
        <w:t>Dituliskan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kalimat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tanya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pernyataan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masalah</w:t>
      </w:r>
      <w:proofErr w:type="spellEnd"/>
      <w:r w:rsidRPr="00074BEC">
        <w:t xml:space="preserve">, </w:t>
      </w:r>
      <w:proofErr w:type="spellStart"/>
      <w:r w:rsidRPr="00074BEC">
        <w:t>antara</w:t>
      </w:r>
      <w:proofErr w:type="spellEnd"/>
      <w:r w:rsidRPr="00074BEC">
        <w:t xml:space="preserve"> lain:</w:t>
      </w:r>
    </w:p>
    <w:p w14:paraId="4F8D6E63" w14:textId="77777777" w:rsidR="00ED075D" w:rsidRPr="00074BEC" w:rsidRDefault="00ED075D" w:rsidP="00BA2414">
      <w:pPr>
        <w:pStyle w:val="NormalWeb"/>
        <w:numPr>
          <w:ilvl w:val="0"/>
          <w:numId w:val="9"/>
        </w:numPr>
      </w:pPr>
      <w:proofErr w:type="spellStart"/>
      <w:r w:rsidRPr="00074BEC">
        <w:t>Permasalahan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pada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berjalan</w:t>
      </w:r>
      <w:proofErr w:type="spellEnd"/>
      <w:r w:rsidRPr="00074BEC">
        <w:t>.</w:t>
      </w:r>
    </w:p>
    <w:p w14:paraId="7FD09A56" w14:textId="77777777" w:rsidR="00ED075D" w:rsidRPr="00074BEC" w:rsidRDefault="00ED075D" w:rsidP="00BA2414">
      <w:pPr>
        <w:pStyle w:val="NormalWeb"/>
        <w:numPr>
          <w:ilvl w:val="0"/>
          <w:numId w:val="9"/>
        </w:numPr>
      </w:pP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pengguna</w:t>
      </w:r>
      <w:proofErr w:type="spellEnd"/>
      <w:r w:rsidRPr="00074BEC">
        <w:t xml:space="preserve"> yang </w:t>
      </w:r>
      <w:proofErr w:type="spellStart"/>
      <w:r w:rsidRPr="00074BEC">
        <w:t>belum</w:t>
      </w:r>
      <w:proofErr w:type="spellEnd"/>
      <w:r w:rsidRPr="00074BEC">
        <w:t xml:space="preserve"> </w:t>
      </w:r>
      <w:proofErr w:type="spellStart"/>
      <w:r w:rsidRPr="00074BEC">
        <w:t>terpenuhi</w:t>
      </w:r>
      <w:proofErr w:type="spellEnd"/>
      <w:r w:rsidRPr="00074BEC">
        <w:t>.</w:t>
      </w:r>
    </w:p>
    <w:p w14:paraId="00BDD54D" w14:textId="77777777" w:rsidR="00ED075D" w:rsidRPr="00074BEC" w:rsidRDefault="00ED075D" w:rsidP="00BA2414">
      <w:pPr>
        <w:pStyle w:val="NormalWeb"/>
        <w:numPr>
          <w:ilvl w:val="0"/>
          <w:numId w:val="9"/>
        </w:numPr>
      </w:pPr>
      <w:proofErr w:type="spellStart"/>
      <w:r w:rsidRPr="00074BEC">
        <w:t>Tantangan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pengelolaan</w:t>
      </w:r>
      <w:proofErr w:type="spellEnd"/>
      <w:r w:rsidRPr="00074BEC">
        <w:t xml:space="preserve"> data, proses </w:t>
      </w:r>
      <w:proofErr w:type="spellStart"/>
      <w:r w:rsidRPr="00074BEC">
        <w:t>bisnis</w:t>
      </w:r>
      <w:proofErr w:type="spellEnd"/>
      <w:r w:rsidRPr="00074BEC">
        <w:t xml:space="preserve">,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pelaporan</w:t>
      </w:r>
      <w:proofErr w:type="spellEnd"/>
      <w:r w:rsidRPr="00074BEC">
        <w:t>.</w:t>
      </w:r>
    </w:p>
    <w:p w14:paraId="0DAC886C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Pedoman</w:t>
      </w:r>
      <w:proofErr w:type="spellEnd"/>
      <w:r w:rsidRPr="00074BEC">
        <w:rPr>
          <w:rStyle w:val="Kuat"/>
        </w:rPr>
        <w:t>:</w:t>
      </w:r>
    </w:p>
    <w:p w14:paraId="2EFA5979" w14:textId="77777777" w:rsidR="00ED075D" w:rsidRPr="00074BEC" w:rsidRDefault="00ED075D" w:rsidP="00BA2414">
      <w:pPr>
        <w:pStyle w:val="NormalWeb"/>
        <w:numPr>
          <w:ilvl w:val="0"/>
          <w:numId w:val="10"/>
        </w:numPr>
      </w:pPr>
      <w:proofErr w:type="spellStart"/>
      <w:r w:rsidRPr="00074BEC">
        <w:t>Setiap</w:t>
      </w:r>
      <w:proofErr w:type="spellEnd"/>
      <w:r w:rsidRPr="00074BEC">
        <w:t xml:space="preserve"> </w:t>
      </w:r>
      <w:proofErr w:type="spellStart"/>
      <w:r w:rsidRPr="00074BEC">
        <w:t>rumusan</w:t>
      </w:r>
      <w:proofErr w:type="spellEnd"/>
      <w:r w:rsidRPr="00074BEC">
        <w:t xml:space="preserve"> </w:t>
      </w:r>
      <w:proofErr w:type="spellStart"/>
      <w:r w:rsidRPr="00074BEC">
        <w:t>masalah</w:t>
      </w:r>
      <w:proofErr w:type="spellEnd"/>
      <w:r w:rsidRPr="00074BEC">
        <w:t xml:space="preserve">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relevan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tujuan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>.</w:t>
      </w:r>
    </w:p>
    <w:p w14:paraId="55474BD0" w14:textId="77777777" w:rsidR="00ED075D" w:rsidRPr="00074BEC" w:rsidRDefault="00ED075D" w:rsidP="00BA2414">
      <w:pPr>
        <w:pStyle w:val="NormalWeb"/>
        <w:numPr>
          <w:ilvl w:val="0"/>
          <w:numId w:val="10"/>
        </w:numPr>
      </w:pPr>
      <w:proofErr w:type="spellStart"/>
      <w:r w:rsidRPr="00074BEC">
        <w:lastRenderedPageBreak/>
        <w:t>Jumlah</w:t>
      </w:r>
      <w:proofErr w:type="spellEnd"/>
      <w:r w:rsidRPr="00074BEC">
        <w:t xml:space="preserve"> </w:t>
      </w:r>
      <w:proofErr w:type="spellStart"/>
      <w:r w:rsidRPr="00074BEC">
        <w:t>rumusan</w:t>
      </w:r>
      <w:proofErr w:type="spellEnd"/>
      <w:r w:rsidRPr="00074BEC">
        <w:t xml:space="preserve"> </w:t>
      </w:r>
      <w:proofErr w:type="spellStart"/>
      <w:r w:rsidRPr="00074BEC">
        <w:t>masalah</w:t>
      </w:r>
      <w:proofErr w:type="spellEnd"/>
      <w:r w:rsidRPr="00074BEC">
        <w:t xml:space="preserve"> </w:t>
      </w:r>
      <w:proofErr w:type="spellStart"/>
      <w:r w:rsidRPr="00074BEC">
        <w:t>disarankan</w:t>
      </w:r>
      <w:proofErr w:type="spellEnd"/>
      <w:r w:rsidRPr="00074BEC">
        <w:t xml:space="preserve"> 2–5 </w:t>
      </w:r>
      <w:proofErr w:type="spellStart"/>
      <w:r w:rsidRPr="00074BEC">
        <w:t>butir</w:t>
      </w:r>
      <w:proofErr w:type="spellEnd"/>
      <w:r w:rsidRPr="00074BEC">
        <w:t>.</w:t>
      </w:r>
    </w:p>
    <w:p w14:paraId="2B344C62" w14:textId="77777777" w:rsidR="00ED075D" w:rsidRPr="00074BEC" w:rsidRDefault="00387463" w:rsidP="00ED0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C4C0A3">
          <v:rect id="_x0000_i1027" style="width:0;height:1.5pt" o:hralign="center" o:hrstd="t" o:hr="t" fillcolor="#a0a0a0" stroked="f"/>
        </w:pict>
      </w:r>
    </w:p>
    <w:p w14:paraId="10631748" w14:textId="77777777" w:rsidR="00ED075D" w:rsidRPr="00354E5D" w:rsidRDefault="00ED075D" w:rsidP="00354E5D">
      <w:pPr>
        <w:pStyle w:val="Judul2"/>
        <w:rPr>
          <w:rStyle w:val="Kuat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1.3 Tujuan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Pengembangan</w:t>
      </w:r>
      <w:proofErr w:type="spellEnd"/>
    </w:p>
    <w:p w14:paraId="4480EA2A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Subbab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  <w:r w:rsidRPr="00074BEC">
        <w:t xml:space="preserve"> </w:t>
      </w:r>
      <w:proofErr w:type="spellStart"/>
      <w:r w:rsidRPr="00074BEC">
        <w:t>menjelaskan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tujuan</w:t>
      </w:r>
      <w:proofErr w:type="spellEnd"/>
      <w:r w:rsidRPr="00074BEC">
        <w:rPr>
          <w:rStyle w:val="Kuat"/>
        </w:rPr>
        <w:t xml:space="preserve"> yang </w:t>
      </w:r>
      <w:proofErr w:type="spellStart"/>
      <w:r w:rsidRPr="00074BEC">
        <w:rPr>
          <w:rStyle w:val="Kuat"/>
        </w:rPr>
        <w:t>ingin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dicapai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perangkat</w:t>
      </w:r>
      <w:proofErr w:type="spellEnd"/>
      <w:r w:rsidRPr="00074BEC">
        <w:t xml:space="preserve"> </w:t>
      </w:r>
      <w:proofErr w:type="spellStart"/>
      <w:r w:rsidRPr="00074BEC">
        <w:t>lunak</w:t>
      </w:r>
      <w:proofErr w:type="spellEnd"/>
      <w:r w:rsidRPr="00074BEC">
        <w:t xml:space="preserve">. Tujuan </w:t>
      </w:r>
      <w:proofErr w:type="spellStart"/>
      <w:r w:rsidRPr="00074BEC">
        <w:t>ditulis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pernyataan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deklaratif</w:t>
      </w:r>
      <w:proofErr w:type="spellEnd"/>
      <w:r w:rsidRPr="00074BEC">
        <w:t xml:space="preserve">, </w:t>
      </w:r>
      <w:proofErr w:type="spellStart"/>
      <w:r w:rsidRPr="00074BEC">
        <w:t>bukan</w:t>
      </w:r>
      <w:proofErr w:type="spellEnd"/>
      <w:r w:rsidRPr="00074BEC">
        <w:t xml:space="preserve"> </w:t>
      </w:r>
      <w:proofErr w:type="spellStart"/>
      <w:r w:rsidRPr="00074BEC">
        <w:t>pertanyaan</w:t>
      </w:r>
      <w:proofErr w:type="spellEnd"/>
      <w:r w:rsidRPr="00074BEC">
        <w:t>.</w:t>
      </w:r>
    </w:p>
    <w:p w14:paraId="20A43243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5629087C" w14:textId="77777777" w:rsidR="00ED075D" w:rsidRPr="00074BEC" w:rsidRDefault="00ED075D" w:rsidP="00BA2414">
      <w:pPr>
        <w:pStyle w:val="NormalWeb"/>
        <w:numPr>
          <w:ilvl w:val="0"/>
          <w:numId w:val="11"/>
        </w:numPr>
      </w:pPr>
      <w:r w:rsidRPr="00074BEC">
        <w:t xml:space="preserve">Tujuan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selaras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rumusan</w:t>
      </w:r>
      <w:proofErr w:type="spellEnd"/>
      <w:r w:rsidRPr="00074BEC">
        <w:t xml:space="preserve"> </w:t>
      </w:r>
      <w:proofErr w:type="spellStart"/>
      <w:r w:rsidRPr="00074BEC">
        <w:t>masalah</w:t>
      </w:r>
      <w:proofErr w:type="spellEnd"/>
      <w:r w:rsidRPr="00074BEC">
        <w:t>.</w:t>
      </w:r>
    </w:p>
    <w:p w14:paraId="7F375635" w14:textId="77777777" w:rsidR="00ED075D" w:rsidRPr="00074BEC" w:rsidRDefault="00ED075D" w:rsidP="00BA2414">
      <w:pPr>
        <w:pStyle w:val="NormalWeb"/>
        <w:numPr>
          <w:ilvl w:val="0"/>
          <w:numId w:val="11"/>
        </w:numPr>
      </w:pPr>
      <w:proofErr w:type="spellStart"/>
      <w:r w:rsidRPr="00074BEC">
        <w:t>Gunakan</w:t>
      </w:r>
      <w:proofErr w:type="spellEnd"/>
      <w:r w:rsidRPr="00074BEC">
        <w:t xml:space="preserve"> kata </w:t>
      </w:r>
      <w:proofErr w:type="spellStart"/>
      <w:r w:rsidRPr="00074BEC">
        <w:t>kerja</w:t>
      </w:r>
      <w:proofErr w:type="spellEnd"/>
      <w:r w:rsidRPr="00074BEC">
        <w:t xml:space="preserve"> </w:t>
      </w:r>
      <w:proofErr w:type="spellStart"/>
      <w:r w:rsidRPr="00074BEC">
        <w:t>operasional</w:t>
      </w:r>
      <w:proofErr w:type="spellEnd"/>
      <w:r w:rsidRPr="00074BEC">
        <w:t xml:space="preserve"> (</w:t>
      </w:r>
      <w:proofErr w:type="spellStart"/>
      <w:r w:rsidRPr="00074BEC">
        <w:t>mengembangkan</w:t>
      </w:r>
      <w:proofErr w:type="spellEnd"/>
      <w:r w:rsidRPr="00074BEC">
        <w:t xml:space="preserve">, </w:t>
      </w:r>
      <w:proofErr w:type="spellStart"/>
      <w:r w:rsidRPr="00074BEC">
        <w:t>merancang</w:t>
      </w:r>
      <w:proofErr w:type="spellEnd"/>
      <w:r w:rsidRPr="00074BEC">
        <w:t xml:space="preserve">, </w:t>
      </w:r>
      <w:proofErr w:type="spellStart"/>
      <w:r w:rsidRPr="00074BEC">
        <w:t>membangun</w:t>
      </w:r>
      <w:proofErr w:type="spellEnd"/>
      <w:r w:rsidRPr="00074BEC">
        <w:t xml:space="preserve">, </w:t>
      </w:r>
      <w:proofErr w:type="spellStart"/>
      <w:r w:rsidRPr="00074BEC">
        <w:t>mengimplementasikan</w:t>
      </w:r>
      <w:proofErr w:type="spellEnd"/>
      <w:r w:rsidRPr="00074BEC">
        <w:t>).</w:t>
      </w:r>
    </w:p>
    <w:p w14:paraId="08F3354E" w14:textId="77777777" w:rsidR="00ED075D" w:rsidRPr="00074BEC" w:rsidRDefault="00387463" w:rsidP="00ED0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1EF059">
          <v:rect id="_x0000_i1028" style="width:0;height:1.5pt" o:hralign="center" o:hrstd="t" o:hr="t" fillcolor="#a0a0a0" stroked="f"/>
        </w:pict>
      </w:r>
    </w:p>
    <w:p w14:paraId="7550A329" w14:textId="77777777" w:rsidR="00ED075D" w:rsidRPr="00354E5D" w:rsidRDefault="00ED075D" w:rsidP="00354E5D">
      <w:pPr>
        <w:pStyle w:val="Judul2"/>
        <w:rPr>
          <w:rStyle w:val="Kuat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1.4 Batasan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Masalah</w:t>
      </w:r>
      <w:proofErr w:type="spellEnd"/>
    </w:p>
    <w:p w14:paraId="31905415" w14:textId="77777777" w:rsidR="00ED075D" w:rsidRPr="00074BEC" w:rsidRDefault="00ED075D" w:rsidP="00ED075D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  <w:t xml:space="preserve">Batasan </w:t>
      </w:r>
      <w:proofErr w:type="spellStart"/>
      <w:r w:rsidRPr="00074BEC">
        <w:t>masalah</w:t>
      </w:r>
      <w:proofErr w:type="spellEnd"/>
      <w:r w:rsidRPr="00074BEC">
        <w:t xml:space="preserve"> </w:t>
      </w:r>
      <w:proofErr w:type="spellStart"/>
      <w:r w:rsidRPr="00074BEC">
        <w:t>menjelaskan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ruang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lingkup</w:t>
      </w:r>
      <w:proofErr w:type="spellEnd"/>
      <w:r w:rsidRPr="00074BEC">
        <w:rPr>
          <w:rStyle w:val="Kuat"/>
        </w:rPr>
        <w:t xml:space="preserve"> dan </w:t>
      </w:r>
      <w:proofErr w:type="spellStart"/>
      <w:r w:rsidRPr="00074BEC">
        <w:rPr>
          <w:rStyle w:val="Kuat"/>
        </w:rPr>
        <w:t>pembatasan</w:t>
      </w:r>
      <w:proofErr w:type="spellEnd"/>
      <w:r w:rsidRPr="00074BEC">
        <w:t xml:space="preserve"> agar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tetap</w:t>
      </w:r>
      <w:proofErr w:type="spellEnd"/>
      <w:r w:rsidRPr="00074BEC">
        <w:t xml:space="preserve"> </w:t>
      </w:r>
      <w:proofErr w:type="spellStart"/>
      <w:r w:rsidRPr="00074BEC">
        <w:t>terfokus</w:t>
      </w:r>
      <w:proofErr w:type="spellEnd"/>
      <w:r w:rsidRPr="00074BEC">
        <w:t xml:space="preserve"> dan </w:t>
      </w:r>
      <w:proofErr w:type="spellStart"/>
      <w:r w:rsidRPr="00074BEC">
        <w:t>realistis</w:t>
      </w:r>
      <w:proofErr w:type="spellEnd"/>
      <w:r w:rsidRPr="00074BEC">
        <w:t>.</w:t>
      </w:r>
    </w:p>
    <w:p w14:paraId="08F66A98" w14:textId="77777777" w:rsidR="00ED075D" w:rsidRPr="00074BEC" w:rsidRDefault="00ED075D" w:rsidP="00ED075D">
      <w:pPr>
        <w:pStyle w:val="NormalWeb"/>
      </w:pPr>
      <w:proofErr w:type="spellStart"/>
      <w:r w:rsidRPr="00074BEC">
        <w:t>Uraikan</w:t>
      </w:r>
      <w:proofErr w:type="spellEnd"/>
      <w:r w:rsidRPr="00074BEC">
        <w:t xml:space="preserve"> </w:t>
      </w:r>
      <w:proofErr w:type="spellStart"/>
      <w:r w:rsidRPr="00074BEC">
        <w:t>batasan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aspek</w:t>
      </w:r>
      <w:proofErr w:type="spellEnd"/>
      <w:r w:rsidRPr="00074BEC">
        <w:t>:</w:t>
      </w:r>
    </w:p>
    <w:p w14:paraId="70640F33" w14:textId="77777777" w:rsidR="00ED075D" w:rsidRPr="00074BEC" w:rsidRDefault="00ED075D" w:rsidP="00BA2414">
      <w:pPr>
        <w:pStyle w:val="NormalWeb"/>
        <w:numPr>
          <w:ilvl w:val="0"/>
          <w:numId w:val="12"/>
        </w:numPr>
      </w:pPr>
      <w:proofErr w:type="spellStart"/>
      <w:r w:rsidRPr="00074BEC">
        <w:t>Fungsional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(</w:t>
      </w:r>
      <w:proofErr w:type="spellStart"/>
      <w:r w:rsidRPr="00074BEC">
        <w:t>fitur</w:t>
      </w:r>
      <w:proofErr w:type="spellEnd"/>
      <w:r w:rsidRPr="00074BEC">
        <w:t xml:space="preserve"> yang </w:t>
      </w:r>
      <w:proofErr w:type="spellStart"/>
      <w:r w:rsidRPr="00074BEC">
        <w:t>dikembangkan</w:t>
      </w:r>
      <w:proofErr w:type="spellEnd"/>
      <w:r w:rsidRPr="00074BEC">
        <w:t xml:space="preserve"> dan yang </w:t>
      </w:r>
      <w:proofErr w:type="spellStart"/>
      <w:r w:rsidRPr="00074BEC">
        <w:t>tidak</w:t>
      </w:r>
      <w:proofErr w:type="spellEnd"/>
      <w:r w:rsidRPr="00074BEC">
        <w:t>).</w:t>
      </w:r>
    </w:p>
    <w:p w14:paraId="49A80A64" w14:textId="77777777" w:rsidR="00ED075D" w:rsidRPr="00074BEC" w:rsidRDefault="00ED075D" w:rsidP="00BA2414">
      <w:pPr>
        <w:pStyle w:val="NormalWeb"/>
        <w:numPr>
          <w:ilvl w:val="0"/>
          <w:numId w:val="12"/>
        </w:numPr>
      </w:pPr>
      <w:proofErr w:type="spellStart"/>
      <w:r w:rsidRPr="00074BEC">
        <w:t>Pengguna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>.</w:t>
      </w:r>
    </w:p>
    <w:p w14:paraId="4EA389B3" w14:textId="77777777" w:rsidR="00ED075D" w:rsidRPr="00074BEC" w:rsidRDefault="00ED075D" w:rsidP="00BA2414">
      <w:pPr>
        <w:pStyle w:val="NormalWeb"/>
        <w:numPr>
          <w:ilvl w:val="0"/>
          <w:numId w:val="12"/>
        </w:numPr>
      </w:pPr>
      <w:r w:rsidRPr="00074BEC">
        <w:t xml:space="preserve">Platform dan </w:t>
      </w:r>
      <w:proofErr w:type="spellStart"/>
      <w:r w:rsidRPr="00074BEC">
        <w:t>teknologi</w:t>
      </w:r>
      <w:proofErr w:type="spellEnd"/>
      <w:r w:rsidRPr="00074BEC">
        <w:t xml:space="preserve"> yang </w:t>
      </w:r>
      <w:proofErr w:type="spellStart"/>
      <w:r w:rsidRPr="00074BEC">
        <w:t>digunakan</w:t>
      </w:r>
      <w:proofErr w:type="spellEnd"/>
      <w:r w:rsidRPr="00074BEC">
        <w:t>.</w:t>
      </w:r>
    </w:p>
    <w:p w14:paraId="72E67D07" w14:textId="77777777" w:rsidR="00ED075D" w:rsidRPr="00074BEC" w:rsidRDefault="00ED075D" w:rsidP="00BA2414">
      <w:pPr>
        <w:pStyle w:val="NormalWeb"/>
        <w:numPr>
          <w:ilvl w:val="0"/>
          <w:numId w:val="12"/>
        </w:numPr>
      </w:pPr>
      <w:r w:rsidRPr="00074BEC">
        <w:t xml:space="preserve">Data yang </w:t>
      </w:r>
      <w:proofErr w:type="spellStart"/>
      <w:r w:rsidRPr="00074BEC">
        <w:t>dikelola</w:t>
      </w:r>
      <w:proofErr w:type="spellEnd"/>
      <w:r w:rsidRPr="00074BEC">
        <w:t>.</w:t>
      </w:r>
    </w:p>
    <w:p w14:paraId="0F57700E" w14:textId="77777777" w:rsidR="00ED075D" w:rsidRPr="00074BEC" w:rsidRDefault="00ED075D" w:rsidP="00BA2414">
      <w:pPr>
        <w:pStyle w:val="NormalWeb"/>
        <w:numPr>
          <w:ilvl w:val="0"/>
          <w:numId w:val="12"/>
        </w:numPr>
      </w:pPr>
      <w:proofErr w:type="spellStart"/>
      <w:r w:rsidRPr="00074BEC">
        <w:t>Lingkup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>.</w:t>
      </w:r>
    </w:p>
    <w:p w14:paraId="28727BF7" w14:textId="77777777" w:rsidR="00ED075D" w:rsidRPr="00074BEC" w:rsidRDefault="00ED075D" w:rsidP="00ED075D">
      <w:pPr>
        <w:pStyle w:val="NormalWeb"/>
      </w:pPr>
      <w:r w:rsidRPr="00074BEC">
        <w:rPr>
          <w:rStyle w:val="Kuat"/>
        </w:rPr>
        <w:t xml:space="preserve">Tujuan </w:t>
      </w:r>
      <w:proofErr w:type="spellStart"/>
      <w:r w:rsidRPr="00074BEC">
        <w:rPr>
          <w:rStyle w:val="Kuat"/>
        </w:rPr>
        <w:t>batasan</w:t>
      </w:r>
      <w:proofErr w:type="spellEnd"/>
      <w:r w:rsidRPr="00074BEC">
        <w:rPr>
          <w:rStyle w:val="Kuat"/>
        </w:rPr>
        <w:t>:</w:t>
      </w:r>
    </w:p>
    <w:p w14:paraId="4B0A7305" w14:textId="77777777" w:rsidR="00ED075D" w:rsidRPr="00074BEC" w:rsidRDefault="00ED075D" w:rsidP="00BA2414">
      <w:pPr>
        <w:pStyle w:val="NormalWeb"/>
        <w:numPr>
          <w:ilvl w:val="0"/>
          <w:numId w:val="13"/>
        </w:numPr>
      </w:pPr>
      <w:proofErr w:type="spellStart"/>
      <w:r w:rsidRPr="00074BEC">
        <w:t>Menghindari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di </w:t>
      </w:r>
      <w:proofErr w:type="spellStart"/>
      <w:r w:rsidRPr="00074BEC">
        <w:t>luar</w:t>
      </w:r>
      <w:proofErr w:type="spellEnd"/>
      <w:r w:rsidRPr="00074BEC">
        <w:t xml:space="preserve"> </w:t>
      </w:r>
      <w:proofErr w:type="spellStart"/>
      <w:r w:rsidRPr="00074BEC">
        <w:t>kapasitas</w:t>
      </w:r>
      <w:proofErr w:type="spellEnd"/>
      <w:r w:rsidRPr="00074BEC">
        <w:t xml:space="preserve"> </w:t>
      </w:r>
      <w:proofErr w:type="spellStart"/>
      <w:r w:rsidRPr="00074BEC">
        <w:t>waktu</w:t>
      </w:r>
      <w:proofErr w:type="spellEnd"/>
      <w:r w:rsidRPr="00074BEC">
        <w:t xml:space="preserve"> dan </w:t>
      </w:r>
      <w:proofErr w:type="spellStart"/>
      <w:r w:rsidRPr="00074BEC">
        <w:t>sumber</w:t>
      </w:r>
      <w:proofErr w:type="spellEnd"/>
      <w:r w:rsidRPr="00074BEC">
        <w:t xml:space="preserve"> </w:t>
      </w:r>
      <w:proofErr w:type="spellStart"/>
      <w:r w:rsidRPr="00074BEC">
        <w:t>daya</w:t>
      </w:r>
      <w:proofErr w:type="spellEnd"/>
      <w:r w:rsidRPr="00074BEC">
        <w:t>.</w:t>
      </w:r>
    </w:p>
    <w:p w14:paraId="6AEB5ACF" w14:textId="77777777" w:rsidR="00ED075D" w:rsidRPr="00074BEC" w:rsidRDefault="00ED075D" w:rsidP="00BA2414">
      <w:pPr>
        <w:pStyle w:val="NormalWeb"/>
        <w:numPr>
          <w:ilvl w:val="0"/>
          <w:numId w:val="13"/>
        </w:numPr>
      </w:pPr>
      <w:proofErr w:type="spellStart"/>
      <w:r w:rsidRPr="00074BEC">
        <w:t>Memperjelas</w:t>
      </w:r>
      <w:proofErr w:type="spellEnd"/>
      <w:r w:rsidRPr="00074BEC">
        <w:t xml:space="preserve"> </w:t>
      </w:r>
      <w:proofErr w:type="spellStart"/>
      <w:r w:rsidRPr="00074BEC">
        <w:t>cakupan</w:t>
      </w:r>
      <w:proofErr w:type="spellEnd"/>
      <w:r w:rsidRPr="00074BEC">
        <w:t xml:space="preserve"> </w:t>
      </w:r>
      <w:proofErr w:type="spellStart"/>
      <w:r w:rsidRPr="00074BEC">
        <w:t>laporan</w:t>
      </w:r>
      <w:proofErr w:type="spellEnd"/>
      <w:r w:rsidRPr="00074BEC">
        <w:t xml:space="preserve"> </w:t>
      </w:r>
      <w:proofErr w:type="spellStart"/>
      <w:r w:rsidRPr="00074BEC">
        <w:t>akhir</w:t>
      </w:r>
      <w:proofErr w:type="spellEnd"/>
      <w:r w:rsidRPr="00074BEC">
        <w:t>.</w:t>
      </w:r>
    </w:p>
    <w:p w14:paraId="6207A8CA" w14:textId="77777777" w:rsidR="00ED075D" w:rsidRPr="00074BEC" w:rsidRDefault="00387463" w:rsidP="00ED0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F77CF1">
          <v:rect id="_x0000_i1029" style="width:0;height:1.5pt" o:hralign="center" o:hrstd="t" o:hr="t" fillcolor="#a0a0a0" stroked="f"/>
        </w:pict>
      </w:r>
    </w:p>
    <w:p w14:paraId="5AE3354F" w14:textId="77777777" w:rsidR="00ED075D" w:rsidRPr="00354E5D" w:rsidRDefault="00ED075D" w:rsidP="00354E5D">
      <w:pPr>
        <w:pStyle w:val="Judul2"/>
        <w:rPr>
          <w:rStyle w:val="Kuat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1.5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Metodologi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Pengembangan</w:t>
      </w:r>
      <w:proofErr w:type="spellEnd"/>
    </w:p>
    <w:p w14:paraId="5980EF10" w14:textId="77777777" w:rsidR="00ED075D" w:rsidRPr="00074BEC" w:rsidRDefault="00ED075D" w:rsidP="002B7078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</w:p>
    <w:p w14:paraId="42603113" w14:textId="77777777" w:rsidR="002A4716" w:rsidRPr="00074BEC" w:rsidRDefault="002A4716" w:rsidP="00BA2414">
      <w:pPr>
        <w:pStyle w:val="NormalWeb"/>
        <w:numPr>
          <w:ilvl w:val="0"/>
          <w:numId w:val="46"/>
        </w:numPr>
      </w:pP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metodologi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menggunakan</w:t>
      </w:r>
      <w:proofErr w:type="spellEnd"/>
      <w:r w:rsidRPr="00074BEC">
        <w:t xml:space="preserve"> Agile Scrum</w:t>
      </w:r>
    </w:p>
    <w:p w14:paraId="7F476DD4" w14:textId="77777777" w:rsidR="00ED075D" w:rsidRPr="00074BEC" w:rsidRDefault="00ED075D" w:rsidP="00BA2414">
      <w:pPr>
        <w:pStyle w:val="NormalWeb"/>
        <w:numPr>
          <w:ilvl w:val="0"/>
          <w:numId w:val="46"/>
        </w:numPr>
      </w:pP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komponen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>:</w:t>
      </w:r>
      <w:r w:rsidR="002A4716" w:rsidRPr="00074BEC">
        <w:t xml:space="preserve"> </w:t>
      </w:r>
      <w:r w:rsidRPr="00074BEC">
        <w:t>Product backlog</w:t>
      </w:r>
      <w:r w:rsidR="002A4716" w:rsidRPr="00074BEC">
        <w:t xml:space="preserve">, </w:t>
      </w:r>
      <w:r w:rsidRPr="00074BEC">
        <w:t>Sprint planning</w:t>
      </w:r>
      <w:r w:rsidR="002A4716" w:rsidRPr="00074BEC">
        <w:t xml:space="preserve">, </w:t>
      </w:r>
      <w:r w:rsidRPr="00074BEC">
        <w:t>Sprint (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iteratif</w:t>
      </w:r>
      <w:proofErr w:type="spellEnd"/>
      <w:r w:rsidRPr="00074BEC">
        <w:t>)</w:t>
      </w:r>
      <w:r w:rsidR="002A4716" w:rsidRPr="00074BEC">
        <w:t xml:space="preserve">, </w:t>
      </w:r>
      <w:r w:rsidRPr="00074BEC">
        <w:t>Daily scrum</w:t>
      </w:r>
      <w:r w:rsidR="002A4716" w:rsidRPr="00074BEC">
        <w:t xml:space="preserve">, </w:t>
      </w:r>
      <w:r w:rsidRPr="00074BEC">
        <w:t>Sprint review dan sprint retrospective</w:t>
      </w:r>
    </w:p>
    <w:p w14:paraId="724D6C9A" w14:textId="77777777" w:rsidR="00ED075D" w:rsidRPr="00074BEC" w:rsidRDefault="00ED075D" w:rsidP="00BA2414">
      <w:pPr>
        <w:pStyle w:val="NormalWeb"/>
        <w:numPr>
          <w:ilvl w:val="0"/>
          <w:numId w:val="46"/>
        </w:numPr>
      </w:pPr>
      <w:proofErr w:type="spellStart"/>
      <w:r w:rsidRPr="00074BEC">
        <w:lastRenderedPageBreak/>
        <w:t>Sertakan</w:t>
      </w:r>
      <w:proofErr w:type="spellEnd"/>
      <w:r w:rsidRPr="00074BEC">
        <w:t xml:space="preserve"> </w:t>
      </w:r>
      <w:proofErr w:type="spellStart"/>
      <w:r w:rsidRPr="00074BEC">
        <w:t>penjelasan</w:t>
      </w:r>
      <w:proofErr w:type="spellEnd"/>
      <w:r w:rsidRPr="00074BEC">
        <w:t xml:space="preserve"> </w:t>
      </w:r>
      <w:proofErr w:type="spellStart"/>
      <w:r w:rsidRPr="00074BEC">
        <w:t>durasi</w:t>
      </w:r>
      <w:proofErr w:type="spellEnd"/>
      <w:r w:rsidRPr="00074BEC">
        <w:t xml:space="preserve"> sprint dan </w:t>
      </w:r>
      <w:proofErr w:type="spellStart"/>
      <w:r w:rsidRPr="00074BEC">
        <w:t>peran</w:t>
      </w:r>
      <w:proofErr w:type="spellEnd"/>
      <w:r w:rsidRPr="00074BEC">
        <w:t xml:space="preserve"> </w:t>
      </w:r>
      <w:proofErr w:type="spellStart"/>
      <w:r w:rsidRPr="00074BEC">
        <w:t>tim</w:t>
      </w:r>
      <w:proofErr w:type="spellEnd"/>
      <w:r w:rsidRPr="00074BEC">
        <w:t xml:space="preserve"> (Product Owner, Scrum Master, Development Team).</w:t>
      </w:r>
    </w:p>
    <w:p w14:paraId="1F4C4343" w14:textId="77777777" w:rsidR="00ED075D" w:rsidRPr="00074BEC" w:rsidRDefault="00387463" w:rsidP="00ED0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811800">
          <v:rect id="_x0000_i1030" style="width:0;height:1.5pt" o:hralign="center" o:hrstd="t" o:hr="t" fillcolor="#a0a0a0" stroked="f"/>
        </w:pict>
      </w:r>
    </w:p>
    <w:p w14:paraId="4BBD29CC" w14:textId="77777777" w:rsidR="006C6C39" w:rsidRPr="00074BEC" w:rsidRDefault="006C6C39" w:rsidP="006C6C39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BAB 2 – </w:t>
      </w:r>
      <w:proofErr w:type="gramStart"/>
      <w:r w:rsidR="00E04F79">
        <w:rPr>
          <w:rStyle w:val="Kuat"/>
          <w:rFonts w:ascii="Times New Roman" w:hAnsi="Times New Roman" w:cs="Times New Roman"/>
          <w:b/>
          <w:bCs/>
          <w:color w:val="auto"/>
        </w:rPr>
        <w:t xml:space="preserve">ANALISIS </w:t>
      </w:r>
      <w:r w:rsidR="00DD53A7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KEBUTUHAN</w:t>
      </w:r>
      <w:proofErr w:type="gramEnd"/>
      <w:r w:rsidR="00E04F79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</w:p>
    <w:p w14:paraId="32F94363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2.1 Proses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Bisnis</w:t>
      </w:r>
      <w:proofErr w:type="spellEnd"/>
    </w:p>
    <w:p w14:paraId="1F9B035C" w14:textId="77777777" w:rsidR="006C6C39" w:rsidRPr="00074BEC" w:rsidRDefault="00CC48F8" w:rsidP="006C6C39">
      <w:pPr>
        <w:pStyle w:val="Judul3"/>
        <w:rPr>
          <w:rFonts w:ascii="Times New Roman" w:hAnsi="Times New Roman" w:cs="Times New Roman"/>
          <w:color w:val="auto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2.1.1</w:t>
      </w:r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Style w:val="Kuat"/>
          <w:rFonts w:ascii="Times New Roman" w:hAnsi="Times New Roman" w:cs="Times New Roman"/>
          <w:b/>
          <w:bCs/>
          <w:color w:val="auto"/>
        </w:rPr>
        <w:t xml:space="preserve">Proses </w:t>
      </w:r>
      <w:proofErr w:type="spellStart"/>
      <w:r>
        <w:rPr>
          <w:rStyle w:val="Kuat"/>
          <w:rFonts w:ascii="Times New Roman" w:hAnsi="Times New Roman" w:cs="Times New Roman"/>
          <w:b/>
          <w:bCs/>
          <w:color w:val="auto"/>
        </w:rPr>
        <w:t>Bisnis</w:t>
      </w:r>
      <w:proofErr w:type="spellEnd"/>
      <w:r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yang Sedang Berjalan (</w:t>
      </w:r>
      <w:r w:rsidR="006C6C39" w:rsidRPr="00CC48F8">
        <w:rPr>
          <w:rStyle w:val="Kuat"/>
          <w:rFonts w:ascii="Times New Roman" w:hAnsi="Times New Roman" w:cs="Times New Roman"/>
          <w:b/>
          <w:bCs/>
          <w:i/>
          <w:color w:val="auto"/>
        </w:rPr>
        <w:t>As-Is</w:t>
      </w:r>
      <w:r w:rsidRPr="00CC48F8">
        <w:rPr>
          <w:rStyle w:val="Kuat"/>
          <w:rFonts w:ascii="Times New Roman" w:hAnsi="Times New Roman" w:cs="Times New Roman"/>
          <w:b/>
          <w:bCs/>
          <w:i/>
          <w:color w:val="auto"/>
        </w:rPr>
        <w:t xml:space="preserve"> System</w:t>
      </w:r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>)</w:t>
      </w:r>
    </w:p>
    <w:p w14:paraId="18DCA476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proses </w:t>
      </w:r>
      <w:proofErr w:type="spellStart"/>
      <w:r w:rsidRPr="00074BEC">
        <w:t>bisnis</w:t>
      </w:r>
      <w:proofErr w:type="spellEnd"/>
      <w:r w:rsidRPr="00074BEC">
        <w:t xml:space="preserve"> yang </w:t>
      </w:r>
      <w:proofErr w:type="spellStart"/>
      <w:r w:rsidRPr="00074BEC">
        <w:t>saat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  <w:r w:rsidRPr="00074BEC">
        <w:t xml:space="preserve"> </w:t>
      </w:r>
      <w:proofErr w:type="spellStart"/>
      <w:r w:rsidRPr="00074BEC">
        <w:t>berjalan</w:t>
      </w:r>
      <w:proofErr w:type="spellEnd"/>
      <w:r w:rsidRPr="00074BEC">
        <w:t xml:space="preserve"> </w:t>
      </w:r>
      <w:proofErr w:type="spellStart"/>
      <w:r w:rsidRPr="00074BEC">
        <w:t>sebelum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dikembangkan</w:t>
      </w:r>
      <w:proofErr w:type="spellEnd"/>
      <w:r w:rsidRPr="00074BEC">
        <w:t xml:space="preserve">. </w:t>
      </w:r>
      <w:proofErr w:type="spellStart"/>
      <w:r w:rsidRPr="00074BEC">
        <w:t>Uraian</w:t>
      </w:r>
      <w:proofErr w:type="spellEnd"/>
      <w:r w:rsidRPr="00074BEC">
        <w:t xml:space="preserve"> </w:t>
      </w:r>
      <w:proofErr w:type="spellStart"/>
      <w:r w:rsidRPr="00074BEC">
        <w:t>mencakup</w:t>
      </w:r>
      <w:proofErr w:type="spellEnd"/>
      <w:r w:rsidRPr="00074BEC">
        <w:t>:</w:t>
      </w:r>
    </w:p>
    <w:p w14:paraId="639DF3A5" w14:textId="77777777" w:rsidR="006C6C39" w:rsidRPr="00074BEC" w:rsidRDefault="006C6C39" w:rsidP="00BA2414">
      <w:pPr>
        <w:pStyle w:val="NormalWeb"/>
        <w:numPr>
          <w:ilvl w:val="0"/>
          <w:numId w:val="14"/>
        </w:numPr>
      </w:pPr>
      <w:r w:rsidRPr="00074BEC">
        <w:t xml:space="preserve">Alur </w:t>
      </w:r>
      <w:proofErr w:type="spellStart"/>
      <w:r w:rsidRPr="00074BEC">
        <w:t>kerja</w:t>
      </w:r>
      <w:proofErr w:type="spellEnd"/>
      <w:r w:rsidRPr="00074BEC">
        <w:t xml:space="preserve"> </w:t>
      </w:r>
      <w:proofErr w:type="spellStart"/>
      <w:r w:rsidRPr="00074BEC">
        <w:t>pengelolaan</w:t>
      </w:r>
      <w:proofErr w:type="spellEnd"/>
      <w:r w:rsidRPr="00074BEC">
        <w:t xml:space="preserve"> inventory dan </w:t>
      </w:r>
      <w:proofErr w:type="spellStart"/>
      <w:r w:rsidRPr="00074BEC">
        <w:t>pemesanan</w:t>
      </w:r>
      <w:proofErr w:type="spellEnd"/>
      <w:r w:rsidRPr="00074BEC">
        <w:t xml:space="preserve"> yang </w:t>
      </w:r>
      <w:proofErr w:type="spellStart"/>
      <w:r w:rsidRPr="00074BEC">
        <w:t>ada</w:t>
      </w:r>
      <w:proofErr w:type="spellEnd"/>
      <w:r w:rsidRPr="00074BEC">
        <w:t xml:space="preserve"> </w:t>
      </w:r>
      <w:proofErr w:type="spellStart"/>
      <w:r w:rsidRPr="00074BEC">
        <w:t>saat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</w:p>
    <w:p w14:paraId="3D98E44C" w14:textId="77777777" w:rsidR="006C6C39" w:rsidRPr="00074BEC" w:rsidRDefault="006C6C39" w:rsidP="00BA2414">
      <w:pPr>
        <w:pStyle w:val="NormalWeb"/>
        <w:numPr>
          <w:ilvl w:val="0"/>
          <w:numId w:val="14"/>
        </w:numPr>
      </w:pPr>
      <w:proofErr w:type="spellStart"/>
      <w:r w:rsidRPr="00074BEC">
        <w:t>Pihak-pihak</w:t>
      </w:r>
      <w:proofErr w:type="spellEnd"/>
      <w:r w:rsidRPr="00074BEC">
        <w:t xml:space="preserve"> yang </w:t>
      </w:r>
      <w:proofErr w:type="spellStart"/>
      <w:r w:rsidRPr="00074BEC">
        <w:t>terlibat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proses</w:t>
      </w:r>
    </w:p>
    <w:p w14:paraId="2D7B0BE8" w14:textId="77777777" w:rsidR="006C6C39" w:rsidRPr="00074BEC" w:rsidRDefault="006C6C39" w:rsidP="00BA2414">
      <w:pPr>
        <w:pStyle w:val="NormalWeb"/>
        <w:numPr>
          <w:ilvl w:val="0"/>
          <w:numId w:val="14"/>
        </w:numPr>
      </w:pPr>
      <w:r w:rsidRPr="00074BEC">
        <w:t xml:space="preserve">Media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alat</w:t>
      </w:r>
      <w:proofErr w:type="spellEnd"/>
      <w:r w:rsidRPr="00074BEC">
        <w:t xml:space="preserve"> yang </w:t>
      </w:r>
      <w:proofErr w:type="spellStart"/>
      <w:r w:rsidRPr="00074BEC">
        <w:t>digunakan</w:t>
      </w:r>
      <w:proofErr w:type="spellEnd"/>
      <w:r w:rsidRPr="00074BEC">
        <w:t xml:space="preserve"> (manual, spreadsheet, </w:t>
      </w:r>
      <w:proofErr w:type="spellStart"/>
      <w:r w:rsidRPr="00074BEC">
        <w:t>aplikasi</w:t>
      </w:r>
      <w:proofErr w:type="spellEnd"/>
      <w:r w:rsidRPr="00074BEC">
        <w:t xml:space="preserve"> </w:t>
      </w:r>
      <w:proofErr w:type="spellStart"/>
      <w:r w:rsidRPr="00074BEC">
        <w:t>sederhana</w:t>
      </w:r>
      <w:proofErr w:type="spellEnd"/>
      <w:r w:rsidRPr="00074BEC">
        <w:t xml:space="preserve">, dan </w:t>
      </w:r>
      <w:proofErr w:type="spellStart"/>
      <w:r w:rsidRPr="00074BEC">
        <w:t>sebagainya</w:t>
      </w:r>
      <w:proofErr w:type="spellEnd"/>
      <w:r w:rsidRPr="00074BEC">
        <w:t>)</w:t>
      </w:r>
    </w:p>
    <w:p w14:paraId="64848404" w14:textId="77777777" w:rsidR="006C6C39" w:rsidRPr="00074BEC" w:rsidRDefault="006C6C39" w:rsidP="00BA2414">
      <w:pPr>
        <w:pStyle w:val="NormalWeb"/>
        <w:numPr>
          <w:ilvl w:val="0"/>
          <w:numId w:val="14"/>
        </w:numPr>
      </w:pPr>
      <w:proofErr w:type="spellStart"/>
      <w:r w:rsidRPr="00074BEC">
        <w:t>Permasalahan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kelemahan</w:t>
      </w:r>
      <w:proofErr w:type="spellEnd"/>
      <w:r w:rsidRPr="00074BEC">
        <w:t xml:space="preserve"> pada proses yang </w:t>
      </w:r>
      <w:proofErr w:type="spellStart"/>
      <w:r w:rsidRPr="00074BEC">
        <w:t>berjalan</w:t>
      </w:r>
      <w:proofErr w:type="spellEnd"/>
    </w:p>
    <w:p w14:paraId="4AC98B42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30F03BD8" w14:textId="77777777" w:rsidR="006C6C39" w:rsidRPr="00074BEC" w:rsidRDefault="006C6C39" w:rsidP="00BA2414">
      <w:pPr>
        <w:pStyle w:val="NormalWeb"/>
        <w:numPr>
          <w:ilvl w:val="0"/>
          <w:numId w:val="15"/>
        </w:numPr>
      </w:pPr>
      <w:r w:rsidRPr="00074BEC">
        <w:t xml:space="preserve">Dapat </w:t>
      </w:r>
      <w:proofErr w:type="spellStart"/>
      <w:r w:rsidRPr="00074BEC">
        <w:t>dilengkapi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diagram </w:t>
      </w:r>
      <w:proofErr w:type="spellStart"/>
      <w:r w:rsidRPr="00074BEC">
        <w:t>alur</w:t>
      </w:r>
      <w:proofErr w:type="spellEnd"/>
      <w:r w:rsidRPr="00074BEC">
        <w:t xml:space="preserve"> proses (flowchart </w:t>
      </w:r>
      <w:proofErr w:type="spellStart"/>
      <w:r w:rsidRPr="00074BEC">
        <w:t>atau</w:t>
      </w:r>
      <w:proofErr w:type="spellEnd"/>
      <w:r w:rsidRPr="00074BEC">
        <w:t xml:space="preserve"> BPMN As-Is).</w:t>
      </w:r>
    </w:p>
    <w:p w14:paraId="0B349148" w14:textId="77777777" w:rsidR="006C6C39" w:rsidRPr="00074BEC" w:rsidRDefault="006C6C39" w:rsidP="00BA2414">
      <w:pPr>
        <w:pStyle w:val="NormalWeb"/>
        <w:numPr>
          <w:ilvl w:val="0"/>
          <w:numId w:val="15"/>
        </w:numPr>
      </w:pPr>
      <w:proofErr w:type="spellStart"/>
      <w:r w:rsidRPr="00074BEC">
        <w:t>Fokus</w:t>
      </w:r>
      <w:proofErr w:type="spellEnd"/>
      <w:r w:rsidRPr="00074BEC">
        <w:t xml:space="preserve"> pada </w:t>
      </w:r>
      <w:proofErr w:type="spellStart"/>
      <w:r w:rsidRPr="00074BEC">
        <w:t>kondisi</w:t>
      </w:r>
      <w:proofErr w:type="spellEnd"/>
      <w:r w:rsidRPr="00074BEC">
        <w:t xml:space="preserve"> </w:t>
      </w:r>
      <w:proofErr w:type="spellStart"/>
      <w:r w:rsidRPr="00074BEC">
        <w:t>nyata</w:t>
      </w:r>
      <w:proofErr w:type="spellEnd"/>
      <w:r w:rsidRPr="00074BEC">
        <w:t xml:space="preserve">, </w:t>
      </w:r>
      <w:proofErr w:type="spellStart"/>
      <w:r w:rsidRPr="00074BEC">
        <w:t>bukan</w:t>
      </w:r>
      <w:proofErr w:type="spellEnd"/>
      <w:r w:rsidRPr="00074BEC">
        <w:t xml:space="preserve"> </w:t>
      </w:r>
      <w:proofErr w:type="spellStart"/>
      <w:r w:rsidRPr="00074BEC">
        <w:t>solusi</w:t>
      </w:r>
      <w:proofErr w:type="spellEnd"/>
      <w:r w:rsidRPr="00074BEC">
        <w:t>.</w:t>
      </w:r>
    </w:p>
    <w:p w14:paraId="7AB63964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826195">
          <v:rect id="_x0000_i1031" style="width:0;height:1.5pt" o:hralign="center" o:hrstd="t" o:hr="t" fillcolor="#a0a0a0" stroked="f"/>
        </w:pict>
      </w:r>
    </w:p>
    <w:p w14:paraId="3BC4A10C" w14:textId="77777777" w:rsidR="006121DC" w:rsidRPr="00074BEC" w:rsidRDefault="006121DC" w:rsidP="006121DC">
      <w:pPr>
        <w:pStyle w:val="Judul3"/>
        <w:rPr>
          <w:rFonts w:ascii="Times New Roman" w:hAnsi="Times New Roman" w:cs="Times New Roman"/>
          <w:color w:val="auto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2.1.2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Style w:val="Kuat"/>
          <w:rFonts w:ascii="Times New Roman" w:hAnsi="Times New Roman" w:cs="Times New Roman"/>
          <w:b/>
          <w:bCs/>
          <w:color w:val="auto"/>
        </w:rPr>
        <w:t xml:space="preserve">Proses </w:t>
      </w:r>
      <w:proofErr w:type="spellStart"/>
      <w:r>
        <w:rPr>
          <w:rStyle w:val="Kuat"/>
          <w:rFonts w:ascii="Times New Roman" w:hAnsi="Times New Roman" w:cs="Times New Roman"/>
          <w:b/>
          <w:bCs/>
          <w:color w:val="auto"/>
        </w:rPr>
        <w:t>Bisnis</w:t>
      </w:r>
      <w:proofErr w:type="spellEnd"/>
      <w:r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yang </w:t>
      </w:r>
      <w:proofErr w:type="spellStart"/>
      <w:r>
        <w:rPr>
          <w:rStyle w:val="Kuat"/>
          <w:rFonts w:ascii="Times New Roman" w:hAnsi="Times New Roman" w:cs="Times New Roman"/>
          <w:b/>
          <w:bCs/>
          <w:color w:val="auto"/>
        </w:rPr>
        <w:t>dikembangkan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(</w:t>
      </w:r>
      <w:r>
        <w:rPr>
          <w:rStyle w:val="Kuat"/>
          <w:rFonts w:ascii="Times New Roman" w:hAnsi="Times New Roman" w:cs="Times New Roman"/>
          <w:b/>
          <w:bCs/>
          <w:i/>
          <w:color w:val="auto"/>
        </w:rPr>
        <w:t xml:space="preserve">To-Be </w:t>
      </w:r>
      <w:r w:rsidRPr="00CC48F8">
        <w:rPr>
          <w:rStyle w:val="Kuat"/>
          <w:rFonts w:ascii="Times New Roman" w:hAnsi="Times New Roman" w:cs="Times New Roman"/>
          <w:b/>
          <w:bCs/>
          <w:i/>
          <w:color w:val="auto"/>
        </w:rPr>
        <w:t>System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)</w:t>
      </w:r>
    </w:p>
    <w:p w14:paraId="01631C9C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proses </w:t>
      </w:r>
      <w:proofErr w:type="spellStart"/>
      <w:r w:rsidRPr="00074BEC">
        <w:t>bisnis</w:t>
      </w:r>
      <w:proofErr w:type="spellEnd"/>
      <w:r w:rsidRPr="00074BEC">
        <w:t xml:space="preserve"> yang </w:t>
      </w:r>
      <w:proofErr w:type="spellStart"/>
      <w:r w:rsidRPr="00074BEC">
        <w:t>diusulkan</w:t>
      </w:r>
      <w:proofErr w:type="spellEnd"/>
      <w:r w:rsidRPr="00074BEC">
        <w:t xml:space="preserve"> </w:t>
      </w:r>
      <w:r w:rsidR="00132F6D">
        <w:t>pada</w:t>
      </w:r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r w:rsidR="00E44A68">
        <w:t xml:space="preserve">yang </w:t>
      </w:r>
      <w:proofErr w:type="spellStart"/>
      <w:r w:rsidRPr="00074BEC">
        <w:t>dikembangkan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524D3894" w14:textId="77777777" w:rsidR="006C6C39" w:rsidRPr="00074BEC" w:rsidRDefault="006C6C39" w:rsidP="00BA2414">
      <w:pPr>
        <w:pStyle w:val="NormalWeb"/>
        <w:numPr>
          <w:ilvl w:val="0"/>
          <w:numId w:val="16"/>
        </w:numPr>
      </w:pPr>
      <w:proofErr w:type="spellStart"/>
      <w:r w:rsidRPr="00074BEC">
        <w:t>Perubahan</w:t>
      </w:r>
      <w:proofErr w:type="spellEnd"/>
      <w:r w:rsidRPr="00074BEC">
        <w:t xml:space="preserve"> </w:t>
      </w:r>
      <w:proofErr w:type="spellStart"/>
      <w:r w:rsidRPr="00074BEC">
        <w:t>alur</w:t>
      </w:r>
      <w:proofErr w:type="spellEnd"/>
      <w:r w:rsidRPr="00074BEC">
        <w:t xml:space="preserve"> </w:t>
      </w:r>
      <w:proofErr w:type="spellStart"/>
      <w:r w:rsidRPr="00074BEC">
        <w:t>kerja</w:t>
      </w:r>
      <w:proofErr w:type="spellEnd"/>
      <w:r w:rsidRPr="00074BEC">
        <w:t xml:space="preserve"> </w:t>
      </w:r>
      <w:proofErr w:type="spellStart"/>
      <w:r w:rsidRPr="00074BEC">
        <w:t>dibandingkan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sebelumnya</w:t>
      </w:r>
      <w:proofErr w:type="spellEnd"/>
    </w:p>
    <w:p w14:paraId="77807089" w14:textId="77777777" w:rsidR="006C6C39" w:rsidRPr="00074BEC" w:rsidRDefault="006C6C39" w:rsidP="00BA2414">
      <w:pPr>
        <w:pStyle w:val="NormalWeb"/>
        <w:numPr>
          <w:ilvl w:val="0"/>
          <w:numId w:val="16"/>
        </w:numPr>
      </w:pPr>
      <w:r w:rsidRPr="00074BEC">
        <w:t xml:space="preserve">Peran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mendukung</w:t>
      </w:r>
      <w:proofErr w:type="spellEnd"/>
      <w:r w:rsidRPr="00074BEC">
        <w:t xml:space="preserve"> proses </w:t>
      </w:r>
      <w:proofErr w:type="spellStart"/>
      <w:r w:rsidRPr="00074BEC">
        <w:t>bisnis</w:t>
      </w:r>
      <w:proofErr w:type="spellEnd"/>
    </w:p>
    <w:p w14:paraId="156A3D38" w14:textId="77777777" w:rsidR="006C6C39" w:rsidRPr="00074BEC" w:rsidRDefault="006C6C39" w:rsidP="00BA2414">
      <w:pPr>
        <w:pStyle w:val="NormalWeb"/>
        <w:numPr>
          <w:ilvl w:val="0"/>
          <w:numId w:val="16"/>
        </w:numPr>
      </w:pPr>
      <w:r w:rsidRPr="00074BEC">
        <w:t xml:space="preserve">Manfaat yang </w:t>
      </w:r>
      <w:proofErr w:type="spellStart"/>
      <w:r w:rsidRPr="00074BEC">
        <w:t>diperoleh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diusulkan</w:t>
      </w:r>
      <w:proofErr w:type="spellEnd"/>
    </w:p>
    <w:p w14:paraId="27BB5427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58982898" w14:textId="77777777" w:rsidR="006C6C39" w:rsidRPr="00074BEC" w:rsidRDefault="006C6C39" w:rsidP="00BA2414">
      <w:pPr>
        <w:pStyle w:val="NormalWeb"/>
        <w:numPr>
          <w:ilvl w:val="0"/>
          <w:numId w:val="17"/>
        </w:numPr>
      </w:pPr>
      <w:r w:rsidRPr="00074BEC">
        <w:t xml:space="preserve">Dapat </w:t>
      </w:r>
      <w:proofErr w:type="spellStart"/>
      <w:r w:rsidRPr="00074BEC">
        <w:t>dilengkapi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diagram </w:t>
      </w:r>
      <w:proofErr w:type="spellStart"/>
      <w:r w:rsidRPr="00074BEC">
        <w:t>alur</w:t>
      </w:r>
      <w:proofErr w:type="spellEnd"/>
      <w:r w:rsidRPr="00074BEC">
        <w:t xml:space="preserve"> proses (flowchart </w:t>
      </w:r>
      <w:proofErr w:type="spellStart"/>
      <w:r w:rsidRPr="00074BEC">
        <w:t>atau</w:t>
      </w:r>
      <w:proofErr w:type="spellEnd"/>
      <w:r w:rsidRPr="00074BEC">
        <w:t xml:space="preserve"> BPMN To-Be).</w:t>
      </w:r>
    </w:p>
    <w:p w14:paraId="605A338C" w14:textId="77777777" w:rsidR="006C6C39" w:rsidRPr="00074BEC" w:rsidRDefault="006C6C39" w:rsidP="00BA2414">
      <w:pPr>
        <w:pStyle w:val="NormalWeb"/>
        <w:numPr>
          <w:ilvl w:val="0"/>
          <w:numId w:val="17"/>
        </w:numPr>
      </w:pPr>
      <w:proofErr w:type="spellStart"/>
      <w:r w:rsidRPr="00074BEC">
        <w:t>Pastikan</w:t>
      </w:r>
      <w:proofErr w:type="spellEnd"/>
      <w:r w:rsidRPr="00074BEC">
        <w:t xml:space="preserve"> </w:t>
      </w:r>
      <w:proofErr w:type="spellStart"/>
      <w:r w:rsidRPr="00074BEC">
        <w:t>solusi</w:t>
      </w:r>
      <w:proofErr w:type="spellEnd"/>
      <w:r w:rsidRPr="00074BEC">
        <w:t xml:space="preserve"> </w:t>
      </w:r>
      <w:proofErr w:type="spellStart"/>
      <w:r w:rsidRPr="00074BEC">
        <w:t>menjawab</w:t>
      </w:r>
      <w:proofErr w:type="spellEnd"/>
      <w:r w:rsidRPr="00074BEC">
        <w:t xml:space="preserve"> </w:t>
      </w:r>
      <w:proofErr w:type="spellStart"/>
      <w:r w:rsidRPr="00074BEC">
        <w:t>permasalahan</w:t>
      </w:r>
      <w:proofErr w:type="spellEnd"/>
      <w:r w:rsidRPr="00074BEC">
        <w:t xml:space="preserve"> pada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berjalan</w:t>
      </w:r>
      <w:proofErr w:type="spellEnd"/>
      <w:r w:rsidRPr="00074BEC">
        <w:t>.</w:t>
      </w:r>
    </w:p>
    <w:p w14:paraId="7F786403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E68A11">
          <v:rect id="_x0000_i1032" style="width:0;height:1.5pt" o:hralign="center" o:hrstd="t" o:hr="t" fillcolor="#a0a0a0" stroked="f"/>
        </w:pict>
      </w:r>
    </w:p>
    <w:p w14:paraId="48A1C558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lastRenderedPageBreak/>
        <w:t xml:space="preserve">2.2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Karakteristik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Pengguna</w:t>
      </w:r>
      <w:proofErr w:type="spellEnd"/>
    </w:p>
    <w:p w14:paraId="011C9D5C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karakteristik</w:t>
      </w:r>
      <w:proofErr w:type="spellEnd"/>
      <w:r w:rsidRPr="00074BEC">
        <w:t xml:space="preserve"> </w:t>
      </w:r>
      <w:proofErr w:type="spellStart"/>
      <w:r w:rsidRPr="00074BEC">
        <w:t>pengguna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berdasarkan</w:t>
      </w:r>
      <w:proofErr w:type="spellEnd"/>
      <w:r w:rsidRPr="00074BEC">
        <w:t xml:space="preserve"> </w:t>
      </w:r>
      <w:proofErr w:type="spellStart"/>
      <w:r w:rsidRPr="00074BEC">
        <w:t>peran</w:t>
      </w:r>
      <w:proofErr w:type="spellEnd"/>
      <w:r w:rsidRPr="00074BEC">
        <w:t xml:space="preserve"> (role), </w:t>
      </w:r>
      <w:proofErr w:type="spellStart"/>
      <w:r w:rsidRPr="00074BEC">
        <w:t>meliputi</w:t>
      </w:r>
      <w:proofErr w:type="spellEnd"/>
      <w:r w:rsidRPr="00074BEC">
        <w:t>:</w:t>
      </w:r>
    </w:p>
    <w:p w14:paraId="41CD8479" w14:textId="77777777" w:rsidR="006C6C39" w:rsidRPr="00074BEC" w:rsidRDefault="005E2C6D" w:rsidP="00BA2414">
      <w:pPr>
        <w:pStyle w:val="NormalWeb"/>
        <w:numPr>
          <w:ilvl w:val="0"/>
          <w:numId w:val="18"/>
        </w:numPr>
      </w:pPr>
      <w:r w:rsidRPr="00074BEC">
        <w:t xml:space="preserve">Jenis </w:t>
      </w:r>
      <w:proofErr w:type="spellStart"/>
      <w:r w:rsidRPr="00074BEC">
        <w:t>pengguna</w:t>
      </w:r>
      <w:proofErr w:type="spellEnd"/>
      <w:r w:rsidR="007F35FD">
        <w:t xml:space="preserve"> / Aktor</w:t>
      </w:r>
    </w:p>
    <w:p w14:paraId="045FFCB0" w14:textId="77777777" w:rsidR="006C6C39" w:rsidRPr="00074BEC" w:rsidRDefault="006C6C39" w:rsidP="00BA2414">
      <w:pPr>
        <w:pStyle w:val="NormalWeb"/>
        <w:numPr>
          <w:ilvl w:val="0"/>
          <w:numId w:val="18"/>
        </w:numPr>
      </w:pPr>
      <w:proofErr w:type="spellStart"/>
      <w:r w:rsidRPr="00074BEC">
        <w:t>Tugas</w:t>
      </w:r>
      <w:proofErr w:type="spellEnd"/>
      <w:r w:rsidRPr="00074BEC">
        <w:t xml:space="preserve"> dan </w:t>
      </w:r>
      <w:proofErr w:type="spellStart"/>
      <w:r w:rsidRPr="00074BEC">
        <w:t>tanggung</w:t>
      </w:r>
      <w:proofErr w:type="spellEnd"/>
      <w:r w:rsidRPr="00074BEC">
        <w:t xml:space="preserve"> </w:t>
      </w:r>
      <w:proofErr w:type="spellStart"/>
      <w:r w:rsidRPr="00074BEC">
        <w:t>jawab</w:t>
      </w:r>
      <w:proofErr w:type="spellEnd"/>
      <w:r w:rsidRPr="00074BEC">
        <w:t xml:space="preserve"> masing-masing </w:t>
      </w:r>
      <w:proofErr w:type="spellStart"/>
      <w:r w:rsidRPr="00074BEC">
        <w:t>pengguna</w:t>
      </w:r>
      <w:proofErr w:type="spellEnd"/>
    </w:p>
    <w:p w14:paraId="716DAC00" w14:textId="77777777" w:rsidR="006C6C39" w:rsidRPr="00074BEC" w:rsidRDefault="006C6C39" w:rsidP="00BA2414">
      <w:pPr>
        <w:pStyle w:val="NormalWeb"/>
        <w:numPr>
          <w:ilvl w:val="0"/>
          <w:numId w:val="18"/>
        </w:numPr>
      </w:pPr>
      <w:r w:rsidRPr="00074BEC">
        <w:t xml:space="preserve">Tingkat </w:t>
      </w:r>
      <w:proofErr w:type="spellStart"/>
      <w:r w:rsidRPr="00074BEC">
        <w:t>kemampuan</w:t>
      </w:r>
      <w:proofErr w:type="spellEnd"/>
      <w:r w:rsidRPr="00074BEC">
        <w:t xml:space="preserve"> </w:t>
      </w:r>
      <w:proofErr w:type="spellStart"/>
      <w:r w:rsidRPr="00074BEC">
        <w:t>teknis</w:t>
      </w:r>
      <w:proofErr w:type="spellEnd"/>
      <w:r w:rsidRPr="00074BEC">
        <w:t xml:space="preserve"> </w:t>
      </w:r>
      <w:proofErr w:type="spellStart"/>
      <w:r w:rsidRPr="00074BEC">
        <w:t>pengguna</w:t>
      </w:r>
      <w:proofErr w:type="spellEnd"/>
    </w:p>
    <w:p w14:paraId="176C6175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B6819">
          <v:rect id="_x0000_i1033" style="width:0;height:1.5pt" o:hralign="center" o:hrstd="t" o:hr="t" fillcolor="#a0a0a0" stroked="f"/>
        </w:pict>
      </w:r>
    </w:p>
    <w:p w14:paraId="33E376E2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2.3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Fungsional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(Functional Requirements)</w:t>
      </w:r>
    </w:p>
    <w:p w14:paraId="38548A7A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Uraikan</w:t>
      </w:r>
      <w:proofErr w:type="spellEnd"/>
      <w:r w:rsidRPr="00074BEC">
        <w:t xml:space="preserve"> </w:t>
      </w:r>
      <w:proofErr w:type="spellStart"/>
      <w:r w:rsidRPr="00074BEC">
        <w:t>fungsi-fungsi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yang </w:t>
      </w:r>
      <w:proofErr w:type="spellStart"/>
      <w:r w:rsidR="00712575" w:rsidRPr="00074BEC">
        <w:t>dapat</w:t>
      </w:r>
      <w:proofErr w:type="spellEnd"/>
      <w:r w:rsidR="00712575" w:rsidRPr="00074BEC">
        <w:t xml:space="preserve"> </w:t>
      </w:r>
      <w:proofErr w:type="spellStart"/>
      <w:r w:rsidR="00712575" w:rsidRPr="00074BEC">
        <w:t>diakses</w:t>
      </w:r>
      <w:proofErr w:type="spellEnd"/>
      <w:r w:rsidR="00712575" w:rsidRPr="00074BEC">
        <w:t xml:space="preserve"> oleh </w:t>
      </w:r>
      <w:proofErr w:type="spellStart"/>
      <w:r w:rsidR="00712575" w:rsidRPr="00074BEC">
        <w:t>pengguna</w:t>
      </w:r>
      <w:proofErr w:type="spellEnd"/>
      <w:r w:rsidR="00712575" w:rsidRPr="00074BEC">
        <w:t xml:space="preserve"> / </w:t>
      </w:r>
      <w:proofErr w:type="spellStart"/>
      <w:r w:rsidR="00712575" w:rsidRPr="00074BEC">
        <w:t>aktor</w:t>
      </w:r>
      <w:proofErr w:type="spellEnd"/>
      <w:r w:rsidR="00712575" w:rsidRPr="00074BEC">
        <w:t xml:space="preserve"> </w:t>
      </w:r>
      <w:proofErr w:type="spellStart"/>
      <w:r w:rsidR="00712575" w:rsidRPr="00074BEC">
        <w:t>sistem</w:t>
      </w:r>
      <w:proofErr w:type="spellEnd"/>
      <w:r w:rsidR="00712575" w:rsidRPr="00074BEC">
        <w:t xml:space="preserve">, </w:t>
      </w:r>
      <w:proofErr w:type="spellStart"/>
      <w:r w:rsidRPr="00074BEC">
        <w:t>dituliskan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pernyataan</w:t>
      </w:r>
      <w:proofErr w:type="spellEnd"/>
      <w:r w:rsidRPr="00074BEC">
        <w:t xml:space="preserve"> “</w:t>
      </w:r>
      <w:r w:rsidR="00712575" w:rsidRPr="00074BEC">
        <w:t xml:space="preserve">&lt;Aktor&gt; </w:t>
      </w:r>
      <w:proofErr w:type="spellStart"/>
      <w:r w:rsidRPr="00074BEC">
        <w:t>dapat</w:t>
      </w:r>
      <w:proofErr w:type="spellEnd"/>
      <w:r w:rsidRPr="00074BEC">
        <w:t>…”.</w:t>
      </w:r>
    </w:p>
    <w:p w14:paraId="1E514403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2EAAEAD4" w14:textId="77777777" w:rsidR="006C6C39" w:rsidRPr="00074BEC" w:rsidRDefault="006C6C39" w:rsidP="00BA2414">
      <w:pPr>
        <w:pStyle w:val="NormalWeb"/>
        <w:numPr>
          <w:ilvl w:val="0"/>
          <w:numId w:val="20"/>
        </w:numPr>
      </w:pPr>
      <w:proofErr w:type="spellStart"/>
      <w:r w:rsidRPr="00074BEC">
        <w:t>Setiap</w:t>
      </w:r>
      <w:proofErr w:type="spellEnd"/>
      <w:r w:rsidRPr="00074BEC">
        <w:t xml:space="preserve"> </w:t>
      </w: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diberi</w:t>
      </w:r>
      <w:proofErr w:type="spellEnd"/>
      <w:r w:rsidRPr="00074BEC">
        <w:t xml:space="preserve"> </w:t>
      </w:r>
      <w:proofErr w:type="spellStart"/>
      <w:r w:rsidRPr="00074BEC">
        <w:t>kode</w:t>
      </w:r>
      <w:proofErr w:type="spellEnd"/>
      <w:r w:rsidRPr="00074BEC">
        <w:t xml:space="preserve"> (FR-01, FR-02, </w:t>
      </w:r>
      <w:proofErr w:type="spellStart"/>
      <w:r w:rsidRPr="00074BEC">
        <w:t>dst</w:t>
      </w:r>
      <w:proofErr w:type="spellEnd"/>
      <w:r w:rsidRPr="00074BEC">
        <w:t>.).</w:t>
      </w:r>
    </w:p>
    <w:p w14:paraId="6DFF8248" w14:textId="77777777" w:rsidR="006C6C39" w:rsidRPr="00074BEC" w:rsidRDefault="006C6C39" w:rsidP="00BA2414">
      <w:pPr>
        <w:pStyle w:val="NormalWeb"/>
        <w:numPr>
          <w:ilvl w:val="0"/>
          <w:numId w:val="20"/>
        </w:numPr>
      </w:pP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sesuai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proses </w:t>
      </w:r>
      <w:proofErr w:type="spellStart"/>
      <w:r w:rsidRPr="00074BEC">
        <w:t>bisnis</w:t>
      </w:r>
      <w:proofErr w:type="spellEnd"/>
      <w:r w:rsidRPr="00074BEC">
        <w:t xml:space="preserve"> yang </w:t>
      </w:r>
      <w:proofErr w:type="spellStart"/>
      <w:r w:rsidRPr="00074BEC">
        <w:t>diusulkan</w:t>
      </w:r>
      <w:proofErr w:type="spellEnd"/>
      <w:r w:rsidRPr="00074BEC">
        <w:t>.</w:t>
      </w:r>
    </w:p>
    <w:p w14:paraId="7E35F7FE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E54A37">
          <v:rect id="_x0000_i1034" style="width:0;height:1.5pt" o:hralign="center" o:hrstd="t" o:hr="t" fillcolor="#a0a0a0" stroked="f"/>
        </w:pict>
      </w:r>
    </w:p>
    <w:p w14:paraId="7777C494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2.4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Non-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Fungsional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(Non-Functional Requirements)</w:t>
      </w:r>
    </w:p>
    <w:p w14:paraId="48BD64F7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berkaitan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kualitas</w:t>
      </w:r>
      <w:proofErr w:type="spellEnd"/>
      <w:r w:rsidRPr="00074BEC">
        <w:t xml:space="preserve"> dan </w:t>
      </w:r>
      <w:proofErr w:type="spellStart"/>
      <w:r w:rsidRPr="00074BEC">
        <w:t>batasan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, </w:t>
      </w:r>
      <w:proofErr w:type="spellStart"/>
      <w:r w:rsidRPr="00074BEC">
        <w:t>antara</w:t>
      </w:r>
      <w:proofErr w:type="spellEnd"/>
      <w:r w:rsidRPr="00074BEC">
        <w:t xml:space="preserve"> lain:</w:t>
      </w:r>
    </w:p>
    <w:p w14:paraId="24D733AB" w14:textId="77777777" w:rsidR="006C6C39" w:rsidRPr="00074BEC" w:rsidRDefault="006C6C39" w:rsidP="00BA2414">
      <w:pPr>
        <w:pStyle w:val="NormalWeb"/>
        <w:numPr>
          <w:ilvl w:val="0"/>
          <w:numId w:val="21"/>
        </w:numPr>
      </w:pPr>
      <w:r w:rsidRPr="00074BEC">
        <w:t xml:space="preserve">Kinerja </w:t>
      </w:r>
      <w:proofErr w:type="spellStart"/>
      <w:r w:rsidRPr="00074BEC">
        <w:t>sistem</w:t>
      </w:r>
      <w:proofErr w:type="spellEnd"/>
      <w:r w:rsidRPr="00074BEC">
        <w:t xml:space="preserve"> (performance)</w:t>
      </w:r>
    </w:p>
    <w:p w14:paraId="6EE5FC16" w14:textId="77777777" w:rsidR="006C6C39" w:rsidRPr="00074BEC" w:rsidRDefault="006C6C39" w:rsidP="00BA2414">
      <w:pPr>
        <w:pStyle w:val="NormalWeb"/>
        <w:numPr>
          <w:ilvl w:val="0"/>
          <w:numId w:val="21"/>
        </w:numPr>
      </w:pPr>
      <w:proofErr w:type="spellStart"/>
      <w:r w:rsidRPr="00074BEC">
        <w:t>Keamanan</w:t>
      </w:r>
      <w:proofErr w:type="spellEnd"/>
      <w:r w:rsidRPr="00074BEC">
        <w:t xml:space="preserve"> (security)</w:t>
      </w:r>
    </w:p>
    <w:p w14:paraId="0804D773" w14:textId="77777777" w:rsidR="006C6C39" w:rsidRPr="00074BEC" w:rsidRDefault="006C6C39" w:rsidP="00BA2414">
      <w:pPr>
        <w:pStyle w:val="NormalWeb"/>
        <w:numPr>
          <w:ilvl w:val="0"/>
          <w:numId w:val="21"/>
        </w:numPr>
      </w:pPr>
      <w:proofErr w:type="spellStart"/>
      <w:r w:rsidRPr="00074BEC">
        <w:t>Kemudahan</w:t>
      </w:r>
      <w:proofErr w:type="spellEnd"/>
      <w:r w:rsidRPr="00074BEC">
        <w:t xml:space="preserve"> </w:t>
      </w:r>
      <w:proofErr w:type="spellStart"/>
      <w:r w:rsidRPr="00074BEC">
        <w:t>penggunaan</w:t>
      </w:r>
      <w:proofErr w:type="spellEnd"/>
      <w:r w:rsidRPr="00074BEC">
        <w:t xml:space="preserve"> (usability)</w:t>
      </w:r>
    </w:p>
    <w:p w14:paraId="3CCA0934" w14:textId="77777777" w:rsidR="006C6C39" w:rsidRPr="00074BEC" w:rsidRDefault="006C6C39" w:rsidP="00BA2414">
      <w:pPr>
        <w:pStyle w:val="NormalWeb"/>
        <w:numPr>
          <w:ilvl w:val="0"/>
          <w:numId w:val="21"/>
        </w:numPr>
      </w:pPr>
      <w:proofErr w:type="spellStart"/>
      <w:r w:rsidRPr="00074BEC">
        <w:t>Ketersediaan</w:t>
      </w:r>
      <w:proofErr w:type="spellEnd"/>
      <w:r w:rsidRPr="00074BEC">
        <w:t xml:space="preserve"> dan </w:t>
      </w:r>
      <w:proofErr w:type="spellStart"/>
      <w:r w:rsidRPr="00074BEC">
        <w:t>keandalan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</w:p>
    <w:p w14:paraId="2DCFF319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1DADCC71" w14:textId="77777777" w:rsidR="006C6C39" w:rsidRPr="00074BEC" w:rsidRDefault="006C6C39" w:rsidP="00BA2414">
      <w:pPr>
        <w:pStyle w:val="NormalWeb"/>
        <w:numPr>
          <w:ilvl w:val="0"/>
          <w:numId w:val="22"/>
        </w:numPr>
      </w:pPr>
      <w:proofErr w:type="spellStart"/>
      <w:r w:rsidRPr="00074BEC">
        <w:t>Dituliskan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</w:t>
      </w:r>
      <w:proofErr w:type="spellStart"/>
      <w:r w:rsidRPr="00074BEC">
        <w:t>terukur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deskriptif</w:t>
      </w:r>
      <w:proofErr w:type="spellEnd"/>
      <w:r w:rsidRPr="00074BEC">
        <w:t>.</w:t>
      </w:r>
    </w:p>
    <w:p w14:paraId="2F88D408" w14:textId="77777777" w:rsidR="006C6C39" w:rsidRPr="00074BEC" w:rsidRDefault="006C6C39" w:rsidP="00BA2414">
      <w:pPr>
        <w:pStyle w:val="NormalWeb"/>
        <w:numPr>
          <w:ilvl w:val="0"/>
          <w:numId w:val="22"/>
        </w:numPr>
      </w:pPr>
      <w:proofErr w:type="spellStart"/>
      <w:r w:rsidRPr="00074BEC">
        <w:t>Diberi</w:t>
      </w:r>
      <w:proofErr w:type="spellEnd"/>
      <w:r w:rsidRPr="00074BEC">
        <w:t xml:space="preserve"> </w:t>
      </w:r>
      <w:proofErr w:type="spellStart"/>
      <w:r w:rsidRPr="00074BEC">
        <w:t>kode</w:t>
      </w:r>
      <w:proofErr w:type="spellEnd"/>
      <w:r w:rsidRPr="00074BEC">
        <w:t xml:space="preserve"> (NFR-01, NFR-02, </w:t>
      </w:r>
      <w:proofErr w:type="spellStart"/>
      <w:r w:rsidRPr="00074BEC">
        <w:t>dst</w:t>
      </w:r>
      <w:proofErr w:type="spellEnd"/>
      <w:r w:rsidRPr="00074BEC">
        <w:t>.).</w:t>
      </w:r>
    </w:p>
    <w:p w14:paraId="2F3B0D9A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5D1697">
          <v:rect id="_x0000_i1035" style="width:0;height:1.5pt" o:hralign="center" o:hrstd="t" o:hr="t" fillcolor="#a0a0a0" stroked="f"/>
        </w:pict>
      </w:r>
    </w:p>
    <w:p w14:paraId="0785867E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2.5 Diagram Use Case</w:t>
      </w:r>
    </w:p>
    <w:p w14:paraId="2885566F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Sajikan</w:t>
      </w:r>
      <w:proofErr w:type="spellEnd"/>
      <w:r w:rsidRPr="00074BEC">
        <w:t xml:space="preserve"> diagram use case yang </w:t>
      </w:r>
      <w:proofErr w:type="spellStart"/>
      <w:r w:rsidRPr="00074BEC">
        <w:t>menggambarkan</w:t>
      </w:r>
      <w:proofErr w:type="spellEnd"/>
      <w:r w:rsidRPr="00074BEC">
        <w:t xml:space="preserve"> </w:t>
      </w:r>
      <w:proofErr w:type="spellStart"/>
      <w:r w:rsidRPr="00074BEC">
        <w:t>interaksi</w:t>
      </w:r>
      <w:proofErr w:type="spellEnd"/>
      <w:r w:rsidRPr="00074BEC">
        <w:t xml:space="preserve"> </w:t>
      </w:r>
      <w:proofErr w:type="spellStart"/>
      <w:r w:rsidRPr="00074BEC">
        <w:t>antara</w:t>
      </w:r>
      <w:proofErr w:type="spellEnd"/>
      <w:r w:rsidRPr="00074BEC">
        <w:t xml:space="preserve"> </w:t>
      </w:r>
      <w:proofErr w:type="spellStart"/>
      <w:r w:rsidRPr="00074BEC">
        <w:t>pengguna</w:t>
      </w:r>
      <w:proofErr w:type="spellEnd"/>
      <w:r w:rsidRPr="00074BEC">
        <w:t xml:space="preserve"> dan </w:t>
      </w:r>
      <w:proofErr w:type="spellStart"/>
      <w:r w:rsidRPr="00074BEC">
        <w:t>sistem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1E519ED1" w14:textId="77777777" w:rsidR="006C6C39" w:rsidRPr="00074BEC" w:rsidRDefault="006C6C39" w:rsidP="00BA2414">
      <w:pPr>
        <w:pStyle w:val="NormalWeb"/>
        <w:numPr>
          <w:ilvl w:val="0"/>
          <w:numId w:val="23"/>
        </w:numPr>
      </w:pPr>
      <w:r w:rsidRPr="00074BEC">
        <w:lastRenderedPageBreak/>
        <w:t xml:space="preserve">Aktor </w:t>
      </w:r>
      <w:proofErr w:type="spellStart"/>
      <w:r w:rsidRPr="00074BEC">
        <w:t>sistem</w:t>
      </w:r>
      <w:proofErr w:type="spellEnd"/>
    </w:p>
    <w:p w14:paraId="3C467E22" w14:textId="77777777" w:rsidR="006C6C39" w:rsidRPr="00074BEC" w:rsidRDefault="006C6C39" w:rsidP="00BA2414">
      <w:pPr>
        <w:pStyle w:val="NormalWeb"/>
        <w:numPr>
          <w:ilvl w:val="0"/>
          <w:numId w:val="23"/>
        </w:numPr>
      </w:pPr>
      <w:r w:rsidRPr="00074BEC">
        <w:t xml:space="preserve">Use case </w:t>
      </w:r>
      <w:proofErr w:type="spellStart"/>
      <w:r w:rsidRPr="00074BEC">
        <w:t>utama</w:t>
      </w:r>
      <w:proofErr w:type="spellEnd"/>
    </w:p>
    <w:p w14:paraId="7761BFC1" w14:textId="77777777" w:rsidR="006C6C39" w:rsidRPr="00074BEC" w:rsidRDefault="006C6C39" w:rsidP="00BA2414">
      <w:pPr>
        <w:pStyle w:val="NormalWeb"/>
        <w:numPr>
          <w:ilvl w:val="0"/>
          <w:numId w:val="23"/>
        </w:numPr>
      </w:pPr>
      <w:proofErr w:type="spellStart"/>
      <w:r w:rsidRPr="00074BEC">
        <w:t>Hubungan</w:t>
      </w:r>
      <w:proofErr w:type="spellEnd"/>
      <w:r w:rsidRPr="00074BEC">
        <w:t xml:space="preserve"> </w:t>
      </w:r>
      <w:proofErr w:type="spellStart"/>
      <w:r w:rsidRPr="00074BEC">
        <w:t>antar</w:t>
      </w:r>
      <w:proofErr w:type="spellEnd"/>
      <w:r w:rsidRPr="00074BEC">
        <w:t xml:space="preserve"> </w:t>
      </w:r>
      <w:proofErr w:type="spellStart"/>
      <w:r w:rsidRPr="00074BEC">
        <w:t>aktor</w:t>
      </w:r>
      <w:proofErr w:type="spellEnd"/>
      <w:r w:rsidRPr="00074BEC">
        <w:t xml:space="preserve"> dan use case</w:t>
      </w:r>
    </w:p>
    <w:p w14:paraId="7C065468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388D4D">
          <v:rect id="_x0000_i1036" style="width:0;height:1.5pt" o:hralign="center" o:hrstd="t" o:hr="t" fillcolor="#a0a0a0" stroked="f"/>
        </w:pict>
      </w:r>
    </w:p>
    <w:p w14:paraId="19E11F62" w14:textId="77777777" w:rsidR="00931669" w:rsidRPr="00074BEC" w:rsidRDefault="00931669" w:rsidP="0093166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2.</w:t>
      </w:r>
      <w:r w:rsidR="00DD53A7" w:rsidRPr="00074BEC">
        <w:rPr>
          <w:rStyle w:val="Kuat"/>
          <w:rFonts w:ascii="Times New Roman" w:hAnsi="Times New Roman" w:cs="Times New Roman"/>
          <w:b/>
          <w:bCs/>
          <w:color w:val="auto"/>
        </w:rPr>
        <w:t>6</w:t>
      </w:r>
      <w:r w:rsidR="00AA3B95">
        <w:rPr>
          <w:rStyle w:val="Kuat"/>
          <w:rFonts w:ascii="Times New Roman" w:hAnsi="Times New Roman" w:cs="Times New Roman"/>
          <w:b/>
          <w:bCs/>
          <w:color w:val="auto"/>
        </w:rPr>
        <w:t xml:space="preserve"> Product Backlog</w:t>
      </w:r>
    </w:p>
    <w:p w14:paraId="6C7DA0FB" w14:textId="77777777" w:rsidR="00931669" w:rsidRPr="00074BEC" w:rsidRDefault="00931669" w:rsidP="0093166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>:</w:t>
      </w:r>
      <w:r w:rsidRPr="00074BEC">
        <w:br/>
        <w:t xml:space="preserve">Bagian </w:t>
      </w:r>
      <w:proofErr w:type="spellStart"/>
      <w:r w:rsidRPr="00074BEC">
        <w:t>ini</w:t>
      </w:r>
      <w:proofErr w:type="spellEnd"/>
      <w:r w:rsidRPr="00074BEC">
        <w:t xml:space="preserve"> </w:t>
      </w:r>
      <w:proofErr w:type="spellStart"/>
      <w:r w:rsidRPr="00074BEC">
        <w:t>menyajikan</w:t>
      </w:r>
      <w:proofErr w:type="spellEnd"/>
      <w:r w:rsidRPr="00074BEC">
        <w:t xml:space="preserve"> </w:t>
      </w:r>
      <w:r w:rsidRPr="00074BEC">
        <w:rPr>
          <w:rStyle w:val="Kuat"/>
        </w:rPr>
        <w:t xml:space="preserve">Product Backlog </w:t>
      </w:r>
      <w:proofErr w:type="spellStart"/>
      <w:r w:rsidRPr="00074BEC">
        <w:rPr>
          <w:rStyle w:val="Kuat"/>
        </w:rPr>
        <w:t>utama</w:t>
      </w:r>
      <w:proofErr w:type="spellEnd"/>
      <w:r w:rsidRPr="00074BEC">
        <w:t xml:space="preserve"> </w:t>
      </w:r>
      <w:proofErr w:type="spellStart"/>
      <w:r w:rsidRPr="00074BEC">
        <w:t>sebagai</w:t>
      </w:r>
      <w:proofErr w:type="spellEnd"/>
      <w:r w:rsidRPr="00074BEC">
        <w:t xml:space="preserve"> </w:t>
      </w:r>
      <w:proofErr w:type="spellStart"/>
      <w:r w:rsidRPr="00074BEC">
        <w:t>hasil</w:t>
      </w:r>
      <w:proofErr w:type="spellEnd"/>
      <w:r w:rsidRPr="00074BEC">
        <w:t xml:space="preserve"> </w:t>
      </w:r>
      <w:proofErr w:type="spellStart"/>
      <w:r w:rsidRPr="00074BEC">
        <w:t>analisis</w:t>
      </w:r>
      <w:proofErr w:type="spellEnd"/>
      <w:r w:rsidRPr="00074BEC">
        <w:t xml:space="preserve"> </w:t>
      </w: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. Product backlog </w:t>
      </w:r>
      <w:proofErr w:type="spellStart"/>
      <w:r w:rsidRPr="00074BEC">
        <w:t>berisi</w:t>
      </w:r>
      <w:proofErr w:type="spellEnd"/>
      <w:r w:rsidRPr="00074BEC">
        <w:t xml:space="preserve"> daftar </w:t>
      </w: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fungsional</w:t>
      </w:r>
      <w:proofErr w:type="spellEnd"/>
      <w:r w:rsidRPr="00074BEC">
        <w:t xml:space="preserve"> yang </w:t>
      </w:r>
      <w:proofErr w:type="spellStart"/>
      <w:r w:rsidRPr="00074BEC">
        <w:t>telah</w:t>
      </w:r>
      <w:proofErr w:type="spellEnd"/>
      <w:r w:rsidRPr="00074BEC">
        <w:t xml:space="preserve"> </w:t>
      </w:r>
      <w:proofErr w:type="spellStart"/>
      <w:r w:rsidRPr="00074BEC">
        <w:t>diprioritaskan</w:t>
      </w:r>
      <w:proofErr w:type="spellEnd"/>
      <w:r w:rsidRPr="00074BEC">
        <w:t xml:space="preserve"> dan </w:t>
      </w:r>
      <w:proofErr w:type="spellStart"/>
      <w:r w:rsidRPr="00074BEC">
        <w:t>menjadi</w:t>
      </w:r>
      <w:proofErr w:type="spellEnd"/>
      <w:r w:rsidRPr="00074BEC">
        <w:t xml:space="preserve"> </w:t>
      </w:r>
      <w:proofErr w:type="spellStart"/>
      <w:r w:rsidRPr="00074BEC">
        <w:t>acuan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pada </w:t>
      </w:r>
      <w:proofErr w:type="spellStart"/>
      <w:r w:rsidRPr="00074BEC">
        <w:t>seluruh</w:t>
      </w:r>
      <w:proofErr w:type="spellEnd"/>
      <w:r w:rsidRPr="00074BEC">
        <w:t xml:space="preserve"> sprint</w:t>
      </w:r>
      <w:r w:rsidR="005407D6">
        <w:t xml:space="preserve"> (</w:t>
      </w:r>
      <w:r w:rsidR="005407D6" w:rsidRPr="005407D6">
        <w:rPr>
          <w:i/>
        </w:rPr>
        <w:t>baseline</w:t>
      </w:r>
      <w:r w:rsidR="005407D6">
        <w:t>)</w:t>
      </w:r>
      <w:r w:rsidRPr="00074BEC">
        <w:t>.</w:t>
      </w:r>
      <w:r w:rsidR="005407D6">
        <w:t xml:space="preserve"> </w:t>
      </w:r>
      <w:r w:rsidR="005407D6" w:rsidRPr="00477064">
        <w:rPr>
          <w:i/>
        </w:rPr>
        <w:t>Product backlog item</w:t>
      </w:r>
      <w:r w:rsidR="005407D6">
        <w:t xml:space="preserve"> </w:t>
      </w:r>
      <w:proofErr w:type="spellStart"/>
      <w:r w:rsidR="005407D6">
        <w:t>dapat</w:t>
      </w:r>
      <w:proofErr w:type="spellEnd"/>
      <w:r w:rsidR="005407D6">
        <w:t xml:space="preserve"> </w:t>
      </w:r>
      <w:proofErr w:type="spellStart"/>
      <w:r w:rsidR="005407D6">
        <w:t>berupa</w:t>
      </w:r>
      <w:proofErr w:type="spellEnd"/>
      <w:r w:rsidR="005407D6">
        <w:t xml:space="preserve"> </w:t>
      </w:r>
      <w:r w:rsidR="005407D6" w:rsidRPr="005407D6">
        <w:rPr>
          <w:i/>
        </w:rPr>
        <w:t>user story</w:t>
      </w:r>
      <w:r w:rsidR="005407D6">
        <w:t xml:space="preserve">. </w:t>
      </w:r>
    </w:p>
    <w:p w14:paraId="2A95A7BC" w14:textId="77777777" w:rsidR="00931669" w:rsidRPr="00074BEC" w:rsidRDefault="00931669" w:rsidP="00931669">
      <w:pPr>
        <w:pStyle w:val="NormalWeb"/>
      </w:pPr>
      <w:r w:rsidRPr="00074BEC">
        <w:rPr>
          <w:rStyle w:val="Kuat"/>
        </w:rPr>
        <w:t xml:space="preserve">Format yang </w:t>
      </w:r>
      <w:proofErr w:type="spellStart"/>
      <w:r w:rsidRPr="00074BEC">
        <w:rPr>
          <w:rStyle w:val="Kuat"/>
        </w:rPr>
        <w:t>disarankan</w:t>
      </w:r>
      <w:proofErr w:type="spellEnd"/>
      <w:r w:rsidRPr="00074BEC">
        <w:rPr>
          <w:rStyle w:val="Kuat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2126"/>
        <w:gridCol w:w="2334"/>
        <w:gridCol w:w="1566"/>
      </w:tblGrid>
      <w:tr w:rsidR="00074BEC" w:rsidRPr="00074BEC" w14:paraId="6F2B246E" w14:textId="77777777" w:rsidTr="00117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09629" w14:textId="77777777" w:rsidR="00931669" w:rsidRPr="00074BEC" w:rsidRDefault="00931669" w:rsidP="00117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9D8BF2" w14:textId="77777777" w:rsidR="00931669" w:rsidRPr="00074BEC" w:rsidRDefault="00931669" w:rsidP="00117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>Product Backlog Item</w:t>
            </w:r>
          </w:p>
        </w:tc>
        <w:tc>
          <w:tcPr>
            <w:tcW w:w="0" w:type="auto"/>
            <w:vAlign w:val="center"/>
            <w:hideMark/>
          </w:tcPr>
          <w:p w14:paraId="070E8FB8" w14:textId="77777777" w:rsidR="00931669" w:rsidRPr="00074BEC" w:rsidRDefault="00931669" w:rsidP="00117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F37F9D" w:rsidRPr="00074BEC">
              <w:rPr>
                <w:rFonts w:ascii="Times New Roman" w:hAnsi="Times New Roman" w:cs="Times New Roman"/>
                <w:b/>
                <w:bCs/>
              </w:rPr>
              <w:t xml:space="preserve">       </w:t>
            </w:r>
            <w:proofErr w:type="spellStart"/>
            <w:r w:rsidRPr="00074BEC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074BE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74BEC">
              <w:rPr>
                <w:rFonts w:ascii="Times New Roman" w:hAnsi="Times New Roman" w:cs="Times New Roman"/>
                <w:b/>
                <w:bCs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4049" w14:textId="77777777" w:rsidR="00931669" w:rsidRPr="00074BEC" w:rsidRDefault="00931669" w:rsidP="00117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074BEC">
              <w:rPr>
                <w:rFonts w:ascii="Times New Roman" w:hAnsi="Times New Roman" w:cs="Times New Roman"/>
                <w:b/>
                <w:bCs/>
              </w:rPr>
              <w:t>Prioritas</w:t>
            </w:r>
            <w:proofErr w:type="spellEnd"/>
          </w:p>
        </w:tc>
      </w:tr>
    </w:tbl>
    <w:p w14:paraId="65219016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9192C5">
          <v:rect id="_x0000_i1037" style="width:0;height:1.5pt" o:hralign="center" o:hrstd="t" o:hr="t" fillcolor="#a0a0a0" stroked="f"/>
        </w:pict>
      </w:r>
    </w:p>
    <w:p w14:paraId="53A18D35" w14:textId="77777777" w:rsidR="006C6C39" w:rsidRPr="00074BEC" w:rsidRDefault="006C6C39" w:rsidP="006C6C39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BAB 3 – DESAIN SISTEM</w:t>
      </w:r>
    </w:p>
    <w:p w14:paraId="77B315B3" w14:textId="77777777" w:rsidR="006C6C39" w:rsidRPr="00074BEC" w:rsidRDefault="003E65CA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3.1</w:t>
      </w:r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>Arsitektur</w:t>
      </w:r>
      <w:proofErr w:type="spellEnd"/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6C6C39" w:rsidRPr="00074BEC">
        <w:rPr>
          <w:rStyle w:val="Kuat"/>
          <w:rFonts w:ascii="Times New Roman" w:hAnsi="Times New Roman" w:cs="Times New Roman"/>
          <w:b/>
          <w:bCs/>
          <w:color w:val="auto"/>
        </w:rPr>
        <w:t>Sistem</w:t>
      </w:r>
      <w:proofErr w:type="spellEnd"/>
    </w:p>
    <w:p w14:paraId="2C546000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gambaran</w:t>
      </w:r>
      <w:proofErr w:type="spellEnd"/>
      <w:r w:rsidRPr="00074BEC">
        <w:t xml:space="preserve"> </w:t>
      </w:r>
      <w:proofErr w:type="spellStart"/>
      <w:r w:rsidRPr="00074BEC">
        <w:t>umum</w:t>
      </w:r>
      <w:proofErr w:type="spellEnd"/>
      <w:r w:rsidRPr="00074BEC">
        <w:t xml:space="preserve"> </w:t>
      </w:r>
      <w:proofErr w:type="spellStart"/>
      <w:r w:rsidRPr="00074BEC">
        <w:t>arsitektur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dikembangkan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3BF3B019" w14:textId="77777777" w:rsidR="006C6C39" w:rsidRPr="00074BEC" w:rsidRDefault="006C6C39" w:rsidP="00BA2414">
      <w:pPr>
        <w:pStyle w:val="NormalWeb"/>
        <w:numPr>
          <w:ilvl w:val="0"/>
          <w:numId w:val="24"/>
        </w:numPr>
      </w:pPr>
      <w:proofErr w:type="spellStart"/>
      <w:r w:rsidRPr="00074BEC">
        <w:t>Komponen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(</w:t>
      </w:r>
      <w:proofErr w:type="spellStart"/>
      <w:r w:rsidR="00262780" w:rsidRPr="00074BEC">
        <w:t>misalnya</w:t>
      </w:r>
      <w:proofErr w:type="spellEnd"/>
      <w:r w:rsidR="00262780" w:rsidRPr="00074BEC">
        <w:t xml:space="preserve">: </w:t>
      </w:r>
      <w:r w:rsidRPr="00074BEC">
        <w:t>client, server, database)</w:t>
      </w:r>
    </w:p>
    <w:p w14:paraId="0EB78F98" w14:textId="77777777" w:rsidR="006C6C39" w:rsidRPr="00074BEC" w:rsidRDefault="006C6C39" w:rsidP="00BA2414">
      <w:pPr>
        <w:pStyle w:val="NormalWeb"/>
        <w:numPr>
          <w:ilvl w:val="0"/>
          <w:numId w:val="24"/>
        </w:numPr>
      </w:pPr>
      <w:proofErr w:type="spellStart"/>
      <w:r w:rsidRPr="00074BEC">
        <w:t>Hubungan</w:t>
      </w:r>
      <w:proofErr w:type="spellEnd"/>
      <w:r w:rsidRPr="00074BEC">
        <w:t xml:space="preserve"> </w:t>
      </w:r>
      <w:proofErr w:type="spellStart"/>
      <w:r w:rsidRPr="00074BEC">
        <w:t>antar</w:t>
      </w:r>
      <w:proofErr w:type="spellEnd"/>
      <w:r w:rsidRPr="00074BEC">
        <w:t xml:space="preserve"> </w:t>
      </w:r>
      <w:proofErr w:type="spellStart"/>
      <w:r w:rsidRPr="00074BEC">
        <w:t>komponen</w:t>
      </w:r>
      <w:proofErr w:type="spellEnd"/>
    </w:p>
    <w:p w14:paraId="330C6BE6" w14:textId="77777777" w:rsidR="006C6C39" w:rsidRPr="00074BEC" w:rsidRDefault="006C6C39" w:rsidP="00BA2414">
      <w:pPr>
        <w:pStyle w:val="NormalWeb"/>
        <w:numPr>
          <w:ilvl w:val="0"/>
          <w:numId w:val="24"/>
        </w:numPr>
      </w:pPr>
      <w:proofErr w:type="spellStart"/>
      <w:r w:rsidRPr="00074BEC">
        <w:t>Teknologi</w:t>
      </w:r>
      <w:proofErr w:type="spellEnd"/>
      <w:r w:rsidRPr="00074BEC">
        <w:t xml:space="preserve"> yang </w:t>
      </w:r>
      <w:proofErr w:type="spellStart"/>
      <w:r w:rsidRPr="00074BEC">
        <w:t>digunakan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</w:t>
      </w:r>
      <w:proofErr w:type="spellStart"/>
      <w:r w:rsidRPr="00074BEC">
        <w:t>umum</w:t>
      </w:r>
      <w:proofErr w:type="spellEnd"/>
    </w:p>
    <w:p w14:paraId="7E941A70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12C72A42" w14:textId="77777777" w:rsidR="006C6C39" w:rsidRPr="00074BEC" w:rsidRDefault="006C6C39" w:rsidP="00BA2414">
      <w:pPr>
        <w:pStyle w:val="NormalWeb"/>
        <w:numPr>
          <w:ilvl w:val="0"/>
          <w:numId w:val="25"/>
        </w:numPr>
      </w:pPr>
      <w:r w:rsidRPr="00074BEC">
        <w:t xml:space="preserve">Dapat </w:t>
      </w:r>
      <w:proofErr w:type="spellStart"/>
      <w:r w:rsidRPr="00074BEC">
        <w:t>disertai</w:t>
      </w:r>
      <w:proofErr w:type="spellEnd"/>
      <w:r w:rsidRPr="00074BEC">
        <w:t xml:space="preserve"> diagram </w:t>
      </w:r>
      <w:proofErr w:type="spellStart"/>
      <w:r w:rsidRPr="00074BEC">
        <w:t>arsitektur</w:t>
      </w:r>
      <w:proofErr w:type="spellEnd"/>
      <w:r w:rsidRPr="00074BEC">
        <w:t xml:space="preserve"> </w:t>
      </w:r>
      <w:proofErr w:type="spellStart"/>
      <w:r w:rsidRPr="00074BEC">
        <w:t>sederhana</w:t>
      </w:r>
      <w:proofErr w:type="spellEnd"/>
      <w:r w:rsidRPr="00074BEC">
        <w:t>.</w:t>
      </w:r>
    </w:p>
    <w:p w14:paraId="7DACEB48" w14:textId="77777777" w:rsidR="00D23555" w:rsidRPr="00074BEC" w:rsidRDefault="00D23555" w:rsidP="00BA2414">
      <w:pPr>
        <w:pStyle w:val="NormalWeb"/>
        <w:numPr>
          <w:ilvl w:val="0"/>
          <w:numId w:val="25"/>
        </w:numPr>
      </w:pPr>
      <w:r w:rsidRPr="00074BEC">
        <w:t xml:space="preserve">Dapat </w:t>
      </w:r>
      <w:proofErr w:type="spellStart"/>
      <w:r w:rsidRPr="00074BEC">
        <w:t>dilengkapi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deployment diagram.</w:t>
      </w:r>
    </w:p>
    <w:p w14:paraId="6DCB2A08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B87A91">
          <v:rect id="_x0000_i1038" style="width:0;height:1.5pt" o:hralign="center" o:hrstd="t" o:hr="t" fillcolor="#a0a0a0" stroked="f"/>
        </w:pict>
      </w:r>
    </w:p>
    <w:p w14:paraId="26185EEF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3.2 Desain Basis Data</w:t>
      </w:r>
    </w:p>
    <w:p w14:paraId="0FFEAB34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Uraikan</w:t>
      </w:r>
      <w:proofErr w:type="spellEnd"/>
      <w:r w:rsidRPr="00074BEC">
        <w:t xml:space="preserve"> </w:t>
      </w:r>
      <w:proofErr w:type="spellStart"/>
      <w:r w:rsidRPr="00074BEC">
        <w:t>perancangan</w:t>
      </w:r>
      <w:proofErr w:type="spellEnd"/>
      <w:r w:rsidRPr="00074BEC">
        <w:t xml:space="preserve"> basis data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tiga</w:t>
      </w:r>
      <w:proofErr w:type="spellEnd"/>
      <w:r w:rsidRPr="00074BEC">
        <w:t xml:space="preserve"> </w:t>
      </w:r>
      <w:proofErr w:type="spellStart"/>
      <w:r w:rsidRPr="00074BEC">
        <w:t>tahap</w:t>
      </w:r>
      <w:proofErr w:type="spellEnd"/>
      <w:r w:rsidRPr="00074BEC">
        <w:t>:</w:t>
      </w:r>
    </w:p>
    <w:p w14:paraId="37FA9C18" w14:textId="77777777" w:rsidR="003B169F" w:rsidRPr="00074BEC" w:rsidRDefault="003B169F" w:rsidP="003B169F">
      <w:pPr>
        <w:pStyle w:val="NormalWeb"/>
        <w:numPr>
          <w:ilvl w:val="0"/>
          <w:numId w:val="26"/>
        </w:numPr>
      </w:pPr>
      <w:r w:rsidRPr="00074BEC">
        <w:rPr>
          <w:rStyle w:val="Kuat"/>
        </w:rPr>
        <w:t>Conceptual Design (Entity Relationship Diagram</w:t>
      </w:r>
      <w:r>
        <w:rPr>
          <w:rStyle w:val="Kuat"/>
        </w:rPr>
        <w:t>/ERD</w:t>
      </w:r>
      <w:r w:rsidRPr="00074BEC">
        <w:rPr>
          <w:rStyle w:val="Kuat"/>
        </w:rPr>
        <w:t>):</w:t>
      </w:r>
      <w:r>
        <w:t xml:space="preserve"> </w:t>
      </w:r>
      <w:proofErr w:type="spellStart"/>
      <w:r w:rsidRPr="00074BEC">
        <w:t>Menjelaskan</w:t>
      </w:r>
      <w:proofErr w:type="spellEnd"/>
      <w:r w:rsidRPr="00074BEC">
        <w:t xml:space="preserve"> </w:t>
      </w:r>
      <w:proofErr w:type="spellStart"/>
      <w:r w:rsidRPr="00074BEC">
        <w:t>entitas</w:t>
      </w:r>
      <w:proofErr w:type="spellEnd"/>
      <w:r w:rsidRPr="00074BEC">
        <w:t xml:space="preserve">, </w:t>
      </w:r>
      <w:proofErr w:type="spellStart"/>
      <w:r w:rsidRPr="00074BEC">
        <w:t>atribut</w:t>
      </w:r>
      <w:proofErr w:type="spellEnd"/>
      <w:r w:rsidRPr="00074BEC">
        <w:t xml:space="preserve">, dan </w:t>
      </w:r>
      <w:proofErr w:type="spellStart"/>
      <w:r w:rsidRPr="00074BEC">
        <w:t>relasi</w:t>
      </w:r>
      <w:proofErr w:type="spellEnd"/>
      <w:r w:rsidRPr="00074BEC">
        <w:t xml:space="preserve"> </w:t>
      </w:r>
      <w:proofErr w:type="spellStart"/>
      <w:r w:rsidRPr="00074BEC">
        <w:t>antar</w:t>
      </w:r>
      <w:proofErr w:type="spellEnd"/>
      <w:r w:rsidRPr="00074BEC">
        <w:t xml:space="preserve"> </w:t>
      </w:r>
      <w:proofErr w:type="spellStart"/>
      <w:r w:rsidRPr="00074BEC">
        <w:t>entitas</w:t>
      </w:r>
      <w:proofErr w:type="spellEnd"/>
      <w:r w:rsidRPr="00074BEC">
        <w:t>.</w:t>
      </w:r>
    </w:p>
    <w:p w14:paraId="24431305" w14:textId="77777777" w:rsidR="003B169F" w:rsidRPr="00074BEC" w:rsidRDefault="003B169F" w:rsidP="003B169F">
      <w:pPr>
        <w:pStyle w:val="NormalWeb"/>
        <w:numPr>
          <w:ilvl w:val="0"/>
          <w:numId w:val="26"/>
        </w:numPr>
      </w:pPr>
      <w:r w:rsidRPr="00074BEC">
        <w:rPr>
          <w:rStyle w:val="Kuat"/>
        </w:rPr>
        <w:lastRenderedPageBreak/>
        <w:t>Logical Design:</w:t>
      </w:r>
      <w:r>
        <w:t xml:space="preserve"> </w:t>
      </w:r>
      <w:proofErr w:type="spellStart"/>
      <w:r w:rsidRPr="00074BEC">
        <w:t>Menjelaskan</w:t>
      </w:r>
      <w:proofErr w:type="spellEnd"/>
      <w:r w:rsidRPr="00074BEC">
        <w:t xml:space="preserve"> </w:t>
      </w:r>
      <w:proofErr w:type="spellStart"/>
      <w:r w:rsidRPr="00074BEC">
        <w:t>transformasi</w:t>
      </w:r>
      <w:proofErr w:type="spellEnd"/>
      <w:r w:rsidRPr="00074BEC">
        <w:t xml:space="preserve"> ERD </w:t>
      </w:r>
      <w:proofErr w:type="spellStart"/>
      <w:r w:rsidRPr="00074BEC">
        <w:t>menjadi</w:t>
      </w:r>
      <w:proofErr w:type="spellEnd"/>
      <w:r w:rsidRPr="00074BEC">
        <w:t xml:space="preserve"> </w:t>
      </w:r>
      <w:proofErr w:type="spellStart"/>
      <w:r w:rsidRPr="00074BEC">
        <w:t>struktur</w:t>
      </w:r>
      <w:proofErr w:type="spellEnd"/>
      <w:r w:rsidRPr="00074BEC">
        <w:t xml:space="preserve"> </w:t>
      </w:r>
      <w:proofErr w:type="spellStart"/>
      <w:r w:rsidRPr="00074BEC">
        <w:t>tabel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</w:t>
      </w:r>
      <w:proofErr w:type="spellStart"/>
      <w:r w:rsidRPr="00074BEC">
        <w:t>logis</w:t>
      </w:r>
      <w:proofErr w:type="spellEnd"/>
      <w:r w:rsidRPr="00074BEC">
        <w:t xml:space="preserve"> (</w:t>
      </w:r>
      <w:proofErr w:type="spellStart"/>
      <w:r w:rsidRPr="00074BEC">
        <w:t>normalisasi</w:t>
      </w:r>
      <w:proofErr w:type="spellEnd"/>
      <w:r w:rsidRPr="00074BEC">
        <w:t>, primary key, foreign key).</w:t>
      </w:r>
    </w:p>
    <w:p w14:paraId="3C3D798A" w14:textId="77777777" w:rsidR="003B169F" w:rsidRPr="00074BEC" w:rsidRDefault="003B169F" w:rsidP="003B169F">
      <w:pPr>
        <w:pStyle w:val="NormalWeb"/>
        <w:numPr>
          <w:ilvl w:val="0"/>
          <w:numId w:val="26"/>
        </w:numPr>
      </w:pPr>
      <w:r w:rsidRPr="00074BEC">
        <w:rPr>
          <w:rStyle w:val="Kuat"/>
        </w:rPr>
        <w:t>Physical Design:</w:t>
      </w:r>
      <w:r>
        <w:t xml:space="preserve"> </w:t>
      </w:r>
      <w:proofErr w:type="spellStart"/>
      <w:r w:rsidRPr="00074BEC">
        <w:t>Menjelaskan</w:t>
      </w:r>
      <w:proofErr w:type="spellEnd"/>
      <w:r w:rsidRPr="00074BEC">
        <w:t xml:space="preserve"> </w:t>
      </w:r>
      <w:proofErr w:type="spellStart"/>
      <w:r w:rsidRPr="00074BEC">
        <w:t>struktur</w:t>
      </w:r>
      <w:proofErr w:type="spellEnd"/>
      <w:r w:rsidRPr="00074BEC">
        <w:t xml:space="preserve"> </w:t>
      </w:r>
      <w:proofErr w:type="spellStart"/>
      <w:r w:rsidRPr="00074BEC">
        <w:t>tabel</w:t>
      </w:r>
      <w:proofErr w:type="spellEnd"/>
      <w:r w:rsidRPr="00074BEC">
        <w:t xml:space="preserve"> yang </w:t>
      </w:r>
      <w:proofErr w:type="spellStart"/>
      <w:r w:rsidRPr="00074BEC">
        <w:t>akan</w:t>
      </w:r>
      <w:proofErr w:type="spellEnd"/>
      <w:r w:rsidRPr="00074BEC">
        <w:t xml:space="preserve"> </w:t>
      </w:r>
      <w:proofErr w:type="spellStart"/>
      <w:r w:rsidRPr="00074BEC">
        <w:t>diimplementasikan</w:t>
      </w:r>
      <w:proofErr w:type="spellEnd"/>
      <w:r w:rsidRPr="00074BEC">
        <w:t xml:space="preserve"> pada DBMS yang </w:t>
      </w:r>
      <w:proofErr w:type="spellStart"/>
      <w:r w:rsidRPr="00074BEC">
        <w:t>dipilih</w:t>
      </w:r>
      <w:proofErr w:type="spellEnd"/>
      <w:r w:rsidRPr="00074BEC">
        <w:t xml:space="preserve"> </w:t>
      </w:r>
      <w:proofErr w:type="spellStart"/>
      <w:r w:rsidRPr="00074BEC">
        <w:t>seperti</w:t>
      </w:r>
      <w:proofErr w:type="spellEnd"/>
      <w:r w:rsidRPr="00074BEC">
        <w:t>: (</w:t>
      </w:r>
      <w:proofErr w:type="spellStart"/>
      <w:r w:rsidRPr="00074BEC">
        <w:t>MyQSL</w:t>
      </w:r>
      <w:proofErr w:type="spellEnd"/>
      <w:r w:rsidRPr="00074BEC">
        <w:t xml:space="preserve">, </w:t>
      </w:r>
      <w:proofErr w:type="spellStart"/>
      <w:r w:rsidRPr="00074BEC">
        <w:t>Postgre</w:t>
      </w:r>
      <w:proofErr w:type="spellEnd"/>
      <w:r w:rsidRPr="00074BEC">
        <w:t xml:space="preserve">, </w:t>
      </w:r>
      <w:proofErr w:type="spellStart"/>
      <w:r w:rsidRPr="00074BEC">
        <w:t>dll</w:t>
      </w:r>
      <w:proofErr w:type="spellEnd"/>
      <w:r w:rsidRPr="00074BEC">
        <w:t>)</w:t>
      </w:r>
    </w:p>
    <w:p w14:paraId="1D6C6AFE" w14:textId="77777777" w:rsidR="00EF07FF" w:rsidRPr="00074BEC" w:rsidRDefault="00EF07FF" w:rsidP="00EF07FF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63514D2A" w14:textId="77777777" w:rsidR="00EF07FF" w:rsidRPr="00074BEC" w:rsidRDefault="00EF07FF" w:rsidP="00BA2414">
      <w:pPr>
        <w:pStyle w:val="NormalWeb"/>
        <w:numPr>
          <w:ilvl w:val="0"/>
          <w:numId w:val="25"/>
        </w:numPr>
      </w:pPr>
      <w:r w:rsidRPr="00074BEC">
        <w:t xml:space="preserve">Dapat </w:t>
      </w:r>
      <w:proofErr w:type="spellStart"/>
      <w:r w:rsidRPr="00074BEC">
        <w:t>diser</w:t>
      </w:r>
      <w:r w:rsidR="00577D7F" w:rsidRPr="00074BEC">
        <w:t>tai</w:t>
      </w:r>
      <w:proofErr w:type="spellEnd"/>
      <w:r w:rsidR="00577D7F" w:rsidRPr="00074BEC">
        <w:t xml:space="preserve"> diagram dan </w:t>
      </w:r>
      <w:proofErr w:type="spellStart"/>
      <w:r w:rsidR="00577D7F" w:rsidRPr="00074BEC">
        <w:t>tabel</w:t>
      </w:r>
      <w:proofErr w:type="spellEnd"/>
      <w:r w:rsidRPr="00074BEC">
        <w:t>.</w:t>
      </w:r>
    </w:p>
    <w:p w14:paraId="410A3B9E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3.3 Desain UML</w:t>
      </w:r>
    </w:p>
    <w:p w14:paraId="409E03CD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Sajikan</w:t>
      </w:r>
      <w:proofErr w:type="spellEnd"/>
      <w:r w:rsidRPr="00074BEC">
        <w:t xml:space="preserve"> diagram UML yang </w:t>
      </w:r>
      <w:proofErr w:type="spellStart"/>
      <w:r w:rsidRPr="00074BEC">
        <w:t>digunakan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perancangan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09049C6D" w14:textId="77777777" w:rsidR="006C6C39" w:rsidRPr="00074BEC" w:rsidRDefault="006C6C39" w:rsidP="00BA2414">
      <w:pPr>
        <w:pStyle w:val="NormalWeb"/>
        <w:numPr>
          <w:ilvl w:val="0"/>
          <w:numId w:val="27"/>
        </w:numPr>
      </w:pPr>
      <w:r w:rsidRPr="00074BEC">
        <w:rPr>
          <w:rStyle w:val="Kuat"/>
        </w:rPr>
        <w:t>Activity Diagram</w:t>
      </w:r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menggambarkan</w:t>
      </w:r>
      <w:proofErr w:type="spellEnd"/>
      <w:r w:rsidRPr="00074BEC">
        <w:t xml:space="preserve"> </w:t>
      </w:r>
      <w:proofErr w:type="spellStart"/>
      <w:r w:rsidRPr="00074BEC">
        <w:t>alur</w:t>
      </w:r>
      <w:proofErr w:type="spellEnd"/>
      <w:r w:rsidRPr="00074BEC">
        <w:t xml:space="preserve"> </w:t>
      </w:r>
      <w:proofErr w:type="spellStart"/>
      <w:r w:rsidRPr="00074BEC">
        <w:t>aktivitas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="007478C3" w:rsidRPr="00074BEC">
        <w:t xml:space="preserve"> </w:t>
      </w:r>
    </w:p>
    <w:p w14:paraId="10F1C9FB" w14:textId="77777777" w:rsidR="006C6C39" w:rsidRPr="00074BEC" w:rsidRDefault="006C6C39" w:rsidP="00BA2414">
      <w:pPr>
        <w:pStyle w:val="NormalWeb"/>
        <w:numPr>
          <w:ilvl w:val="0"/>
          <w:numId w:val="27"/>
        </w:numPr>
      </w:pPr>
      <w:r w:rsidRPr="00074BEC">
        <w:rPr>
          <w:rStyle w:val="Kuat"/>
        </w:rPr>
        <w:t>Sequence Diagram</w:t>
      </w:r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menggambarkan</w:t>
      </w:r>
      <w:proofErr w:type="spellEnd"/>
      <w:r w:rsidRPr="00074BEC">
        <w:t xml:space="preserve"> </w:t>
      </w:r>
      <w:proofErr w:type="spellStart"/>
      <w:r w:rsidRPr="00074BEC">
        <w:t>urutan</w:t>
      </w:r>
      <w:proofErr w:type="spellEnd"/>
      <w:r w:rsidRPr="00074BEC">
        <w:t xml:space="preserve"> </w:t>
      </w:r>
      <w:proofErr w:type="spellStart"/>
      <w:r w:rsidRPr="00074BEC">
        <w:t>interaksi</w:t>
      </w:r>
      <w:proofErr w:type="spellEnd"/>
      <w:r w:rsidRPr="00074BEC">
        <w:t xml:space="preserve"> </w:t>
      </w:r>
      <w:proofErr w:type="spellStart"/>
      <w:r w:rsidRPr="00074BEC">
        <w:t>antar</w:t>
      </w:r>
      <w:proofErr w:type="spellEnd"/>
      <w:r w:rsidRPr="00074BEC">
        <w:t xml:space="preserve"> </w:t>
      </w:r>
      <w:proofErr w:type="spellStart"/>
      <w:r w:rsidRPr="00074BEC">
        <w:t>objek</w:t>
      </w:r>
      <w:proofErr w:type="spellEnd"/>
    </w:p>
    <w:p w14:paraId="26DE677E" w14:textId="77777777" w:rsidR="006C6C39" w:rsidRPr="00074BEC" w:rsidRDefault="006C6C39" w:rsidP="00BA2414">
      <w:pPr>
        <w:pStyle w:val="NormalWeb"/>
        <w:numPr>
          <w:ilvl w:val="0"/>
          <w:numId w:val="27"/>
        </w:numPr>
      </w:pPr>
      <w:r w:rsidRPr="00074BEC">
        <w:rPr>
          <w:rStyle w:val="Kuat"/>
        </w:rPr>
        <w:t>Class Diagram</w:t>
      </w:r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menggambarkan</w:t>
      </w:r>
      <w:proofErr w:type="spellEnd"/>
      <w:r w:rsidRPr="00074BEC">
        <w:t xml:space="preserve"> </w:t>
      </w:r>
      <w:proofErr w:type="spellStart"/>
      <w:r w:rsidRPr="00074BEC">
        <w:t>struktur</w:t>
      </w:r>
      <w:proofErr w:type="spellEnd"/>
      <w:r w:rsidRPr="00074BEC">
        <w:t xml:space="preserve"> </w:t>
      </w:r>
      <w:proofErr w:type="spellStart"/>
      <w:r w:rsidRPr="00074BEC">
        <w:t>kelas</w:t>
      </w:r>
      <w:proofErr w:type="spellEnd"/>
      <w:r w:rsidRPr="00074BEC">
        <w:t xml:space="preserve"> dan </w:t>
      </w:r>
      <w:proofErr w:type="spellStart"/>
      <w:r w:rsidRPr="00074BEC">
        <w:t>relasinya</w:t>
      </w:r>
      <w:proofErr w:type="spellEnd"/>
    </w:p>
    <w:p w14:paraId="3D35274A" w14:textId="77777777" w:rsidR="006C6C39" w:rsidRPr="00074BEC" w:rsidRDefault="00387463" w:rsidP="006C6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42CED7">
          <v:rect id="_x0000_i1039" style="width:0;height:1.5pt" o:hralign="center" o:hrstd="t" o:hr="t" fillcolor="#a0a0a0" stroked="f"/>
        </w:pict>
      </w:r>
    </w:p>
    <w:p w14:paraId="3B31058B" w14:textId="77777777" w:rsidR="006C6C39" w:rsidRPr="00074BEC" w:rsidRDefault="006C6C39" w:rsidP="006C6C39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3.4 Desain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Antarmuka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Pengguna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(</w:t>
      </w:r>
      <w:r w:rsidRPr="00981144">
        <w:rPr>
          <w:rStyle w:val="Kuat"/>
          <w:rFonts w:ascii="Times New Roman" w:hAnsi="Times New Roman" w:cs="Times New Roman"/>
          <w:b/>
          <w:bCs/>
          <w:i/>
          <w:color w:val="auto"/>
        </w:rPr>
        <w:t>User Interface Design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)</w:t>
      </w:r>
    </w:p>
    <w:p w14:paraId="62AE8028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rancangan</w:t>
      </w:r>
      <w:proofErr w:type="spellEnd"/>
      <w:r w:rsidRPr="00074BEC">
        <w:t xml:space="preserve"> </w:t>
      </w:r>
      <w:proofErr w:type="spellStart"/>
      <w:r w:rsidRPr="00074BEC">
        <w:t>tampilan</w:t>
      </w:r>
      <w:proofErr w:type="spellEnd"/>
      <w:r w:rsidRPr="00074BEC">
        <w:t xml:space="preserve"> </w:t>
      </w:r>
      <w:proofErr w:type="spellStart"/>
      <w:r w:rsidRPr="00074BEC">
        <w:t>antarmuka</w:t>
      </w:r>
      <w:proofErr w:type="spellEnd"/>
      <w:r w:rsidRPr="00074BEC">
        <w:t xml:space="preserve"> </w:t>
      </w:r>
      <w:proofErr w:type="spellStart"/>
      <w:r w:rsidRPr="00074BEC">
        <w:t>pengguna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5B77767D" w14:textId="77777777" w:rsidR="006C6C39" w:rsidRPr="00074BEC" w:rsidRDefault="006C6C39" w:rsidP="00BA2414">
      <w:pPr>
        <w:pStyle w:val="NormalWeb"/>
        <w:numPr>
          <w:ilvl w:val="0"/>
          <w:numId w:val="28"/>
        </w:numPr>
      </w:pPr>
      <w:proofErr w:type="spellStart"/>
      <w:r w:rsidRPr="00074BEC">
        <w:t>Tampilan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</w:p>
    <w:p w14:paraId="11099233" w14:textId="77777777" w:rsidR="006C6C39" w:rsidRPr="00074BEC" w:rsidRDefault="006C6C39" w:rsidP="00BA2414">
      <w:pPr>
        <w:pStyle w:val="NormalWeb"/>
        <w:numPr>
          <w:ilvl w:val="0"/>
          <w:numId w:val="28"/>
        </w:numPr>
      </w:pPr>
      <w:r w:rsidRPr="00074BEC">
        <w:t>Form input data</w:t>
      </w:r>
    </w:p>
    <w:p w14:paraId="373A5A83" w14:textId="77777777" w:rsidR="006C6C39" w:rsidRPr="00074BEC" w:rsidRDefault="006C6C39" w:rsidP="00BA2414">
      <w:pPr>
        <w:pStyle w:val="NormalWeb"/>
        <w:numPr>
          <w:ilvl w:val="0"/>
          <w:numId w:val="28"/>
        </w:numPr>
      </w:pPr>
      <w:proofErr w:type="spellStart"/>
      <w:r w:rsidRPr="00074BEC">
        <w:t>Tampilan</w:t>
      </w:r>
      <w:proofErr w:type="spellEnd"/>
      <w:r w:rsidRPr="00074BEC">
        <w:t xml:space="preserve"> </w:t>
      </w:r>
      <w:proofErr w:type="spellStart"/>
      <w:r w:rsidRPr="00074BEC">
        <w:t>laporan</w:t>
      </w:r>
      <w:proofErr w:type="spellEnd"/>
    </w:p>
    <w:p w14:paraId="54AF1EF7" w14:textId="77777777" w:rsidR="006C6C39" w:rsidRPr="00074BEC" w:rsidRDefault="006C6C39" w:rsidP="006C6C39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5D43DF97" w14:textId="77777777" w:rsidR="006C6C39" w:rsidRPr="00074BEC" w:rsidRDefault="00410EC1" w:rsidP="00BA2414">
      <w:pPr>
        <w:pStyle w:val="NormalWeb"/>
        <w:numPr>
          <w:ilvl w:val="0"/>
          <w:numId w:val="29"/>
        </w:numPr>
      </w:pPr>
      <w:r>
        <w:t xml:space="preserve">Dapat </w:t>
      </w:r>
      <w:proofErr w:type="spellStart"/>
      <w:r>
        <w:t>berupa</w:t>
      </w:r>
      <w:proofErr w:type="spellEnd"/>
      <w:r>
        <w:t xml:space="preserve"> mockup </w:t>
      </w:r>
      <w:proofErr w:type="spellStart"/>
      <w:r w:rsidRPr="00074BEC">
        <w:t>atau</w:t>
      </w:r>
      <w:proofErr w:type="spellEnd"/>
      <w:r w:rsidR="006C6C39" w:rsidRPr="00074BEC">
        <w:t xml:space="preserve"> wireframe.</w:t>
      </w:r>
    </w:p>
    <w:p w14:paraId="0FE59959" w14:textId="77777777" w:rsidR="00564AE1" w:rsidRPr="00074BEC" w:rsidRDefault="00564AE1" w:rsidP="00564AE1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BAB </w:t>
      </w:r>
      <w:r w:rsidR="00013498">
        <w:rPr>
          <w:rStyle w:val="Kuat"/>
          <w:rFonts w:ascii="Times New Roman" w:hAnsi="Times New Roman" w:cs="Times New Roman"/>
          <w:b/>
          <w:bCs/>
          <w:color w:val="auto"/>
        </w:rPr>
        <w:t>4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– </w:t>
      </w:r>
      <w:r w:rsidR="00AE6776">
        <w:rPr>
          <w:rStyle w:val="Kuat"/>
          <w:rFonts w:ascii="Times New Roman" w:hAnsi="Times New Roman" w:cs="Times New Roman"/>
          <w:b/>
          <w:bCs/>
          <w:color w:val="auto"/>
        </w:rPr>
        <w:t>IMPLEMENTASI</w:t>
      </w:r>
    </w:p>
    <w:p w14:paraId="7638979D" w14:textId="77777777" w:rsidR="00564AE1" w:rsidRPr="00540154" w:rsidRDefault="00013498" w:rsidP="00540154">
      <w:pPr>
        <w:pStyle w:val="Judul2"/>
        <w:rPr>
          <w:rStyle w:val="Kuat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4</w:t>
      </w:r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.1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Lingkungan</w:t>
      </w:r>
      <w:proofErr w:type="spellEnd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Implementasi</w:t>
      </w:r>
      <w:proofErr w:type="spellEnd"/>
    </w:p>
    <w:p w14:paraId="741D4949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lingkungan</w:t>
      </w:r>
      <w:proofErr w:type="spellEnd"/>
      <w:r w:rsidRPr="00074BEC">
        <w:t xml:space="preserve"> yang </w:t>
      </w:r>
      <w:proofErr w:type="spellStart"/>
      <w:r w:rsidRPr="00074BEC">
        <w:t>digunakan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proses </w:t>
      </w:r>
      <w:proofErr w:type="spellStart"/>
      <w:r w:rsidRPr="00074BEC">
        <w:t>implementasi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22915B0D" w14:textId="77777777" w:rsidR="00564AE1" w:rsidRPr="00074BEC" w:rsidRDefault="00564AE1" w:rsidP="00BA2414">
      <w:pPr>
        <w:pStyle w:val="NormalWeb"/>
        <w:numPr>
          <w:ilvl w:val="0"/>
          <w:numId w:val="30"/>
        </w:numPr>
      </w:pPr>
      <w:proofErr w:type="spellStart"/>
      <w:r w:rsidRPr="00074BEC">
        <w:t>Perangkat</w:t>
      </w:r>
      <w:proofErr w:type="spellEnd"/>
      <w:r w:rsidRPr="00074BEC">
        <w:t xml:space="preserve"> </w:t>
      </w:r>
      <w:proofErr w:type="spellStart"/>
      <w:r w:rsidRPr="00074BEC">
        <w:t>keras</w:t>
      </w:r>
      <w:proofErr w:type="spellEnd"/>
      <w:r w:rsidRPr="00074BEC">
        <w:t xml:space="preserve"> (hardware) yang </w:t>
      </w:r>
      <w:proofErr w:type="spellStart"/>
      <w:r w:rsidRPr="00074BEC">
        <w:t>digunakan</w:t>
      </w:r>
      <w:proofErr w:type="spellEnd"/>
    </w:p>
    <w:p w14:paraId="3D5EB9FF" w14:textId="77777777" w:rsidR="00564AE1" w:rsidRPr="00074BEC" w:rsidRDefault="00564AE1" w:rsidP="00BA2414">
      <w:pPr>
        <w:pStyle w:val="NormalWeb"/>
        <w:numPr>
          <w:ilvl w:val="0"/>
          <w:numId w:val="30"/>
        </w:numPr>
      </w:pPr>
      <w:proofErr w:type="spellStart"/>
      <w:r w:rsidRPr="00074BEC">
        <w:t>Perangkat</w:t>
      </w:r>
      <w:proofErr w:type="spellEnd"/>
      <w:r w:rsidRPr="00074BEC">
        <w:t xml:space="preserve"> </w:t>
      </w:r>
      <w:proofErr w:type="spellStart"/>
      <w:r w:rsidRPr="00074BEC">
        <w:t>lunak</w:t>
      </w:r>
      <w:proofErr w:type="spellEnd"/>
      <w:r w:rsidRPr="00074BEC">
        <w:t xml:space="preserve"> </w:t>
      </w:r>
      <w:proofErr w:type="spellStart"/>
      <w:r w:rsidRPr="00074BEC">
        <w:t>pendukung</w:t>
      </w:r>
      <w:proofErr w:type="spellEnd"/>
      <w:r w:rsidRPr="00074BEC">
        <w:t xml:space="preserve"> (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operasi</w:t>
      </w:r>
      <w:proofErr w:type="spellEnd"/>
      <w:r w:rsidRPr="00074BEC">
        <w:t xml:space="preserve">, </w:t>
      </w:r>
      <w:proofErr w:type="spellStart"/>
      <w:r w:rsidRPr="00074BEC">
        <w:t>bahasa</w:t>
      </w:r>
      <w:proofErr w:type="spellEnd"/>
      <w:r w:rsidRPr="00074BEC">
        <w:t xml:space="preserve"> </w:t>
      </w:r>
      <w:proofErr w:type="spellStart"/>
      <w:r w:rsidRPr="00074BEC">
        <w:t>pemrograman</w:t>
      </w:r>
      <w:proofErr w:type="spellEnd"/>
      <w:r w:rsidRPr="00074BEC">
        <w:t xml:space="preserve">, framework, DBMS, web server, dan tools </w:t>
      </w:r>
      <w:proofErr w:type="spellStart"/>
      <w:r w:rsidRPr="00074BEC">
        <w:t>lainnya</w:t>
      </w:r>
      <w:proofErr w:type="spellEnd"/>
      <w:r w:rsidRPr="00074BEC">
        <w:t>)</w:t>
      </w:r>
    </w:p>
    <w:p w14:paraId="76122EEB" w14:textId="77777777" w:rsidR="00564AE1" w:rsidRPr="00074BEC" w:rsidRDefault="00564AE1" w:rsidP="00BA2414">
      <w:pPr>
        <w:pStyle w:val="NormalWeb"/>
        <w:numPr>
          <w:ilvl w:val="0"/>
          <w:numId w:val="30"/>
        </w:numPr>
      </w:pPr>
      <w:proofErr w:type="spellStart"/>
      <w:r w:rsidRPr="00074BEC">
        <w:t>Arsitektur</w:t>
      </w:r>
      <w:proofErr w:type="spellEnd"/>
      <w:r w:rsidRPr="00074BEC">
        <w:t xml:space="preserve"> </w:t>
      </w:r>
      <w:proofErr w:type="spellStart"/>
      <w:r w:rsidRPr="00074BEC">
        <w:t>implementasi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</w:t>
      </w:r>
      <w:proofErr w:type="spellStart"/>
      <w:r w:rsidRPr="00074BEC">
        <w:t>singkat</w:t>
      </w:r>
      <w:proofErr w:type="spellEnd"/>
      <w:r w:rsidRPr="00074BEC">
        <w:t xml:space="preserve"> (client–server, web-based,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lainnya</w:t>
      </w:r>
      <w:proofErr w:type="spellEnd"/>
      <w:r w:rsidRPr="00074BEC">
        <w:t>)</w:t>
      </w:r>
    </w:p>
    <w:p w14:paraId="329EF1EC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lastRenderedPageBreak/>
        <w:t>Catatan</w:t>
      </w:r>
      <w:proofErr w:type="spellEnd"/>
      <w:r w:rsidRPr="00074BEC">
        <w:rPr>
          <w:rStyle w:val="Kuat"/>
        </w:rPr>
        <w:t>:</w:t>
      </w:r>
    </w:p>
    <w:p w14:paraId="16B3AAA7" w14:textId="77777777" w:rsidR="00564AE1" w:rsidRPr="00074BEC" w:rsidRDefault="00564AE1" w:rsidP="00BA2414">
      <w:pPr>
        <w:pStyle w:val="NormalWeb"/>
        <w:numPr>
          <w:ilvl w:val="0"/>
          <w:numId w:val="31"/>
        </w:numPr>
      </w:pPr>
      <w:r w:rsidRPr="00074BEC">
        <w:t xml:space="preserve">Tidak </w:t>
      </w:r>
      <w:proofErr w:type="spellStart"/>
      <w:r w:rsidRPr="00074BEC">
        <w:t>perlu</w:t>
      </w:r>
      <w:proofErr w:type="spellEnd"/>
      <w:r w:rsidRPr="00074BEC">
        <w:t xml:space="preserve"> </w:t>
      </w:r>
      <w:proofErr w:type="spellStart"/>
      <w:r w:rsidRPr="00074BEC">
        <w:t>spesifikasi</w:t>
      </w:r>
      <w:proofErr w:type="spellEnd"/>
      <w:r w:rsidRPr="00074BEC">
        <w:t xml:space="preserve"> </w:t>
      </w:r>
      <w:proofErr w:type="spellStart"/>
      <w:r w:rsidRPr="00074BEC">
        <w:t>terlalu</w:t>
      </w:r>
      <w:proofErr w:type="spellEnd"/>
      <w:r w:rsidRPr="00074BEC">
        <w:t xml:space="preserve"> detail.</w:t>
      </w:r>
    </w:p>
    <w:p w14:paraId="05A679D3" w14:textId="77777777" w:rsidR="00564AE1" w:rsidRPr="00074BEC" w:rsidRDefault="00564AE1" w:rsidP="00BA2414">
      <w:pPr>
        <w:pStyle w:val="NormalWeb"/>
        <w:numPr>
          <w:ilvl w:val="0"/>
          <w:numId w:val="31"/>
        </w:numPr>
      </w:pPr>
      <w:proofErr w:type="spellStart"/>
      <w:r w:rsidRPr="00074BEC">
        <w:t>Fokus</w:t>
      </w:r>
      <w:proofErr w:type="spellEnd"/>
      <w:r w:rsidRPr="00074BEC">
        <w:t xml:space="preserve"> pada </w:t>
      </w:r>
      <w:proofErr w:type="spellStart"/>
      <w:r w:rsidRPr="00074BEC">
        <w:t>lingkungan</w:t>
      </w:r>
      <w:proofErr w:type="spellEnd"/>
      <w:r w:rsidRPr="00074BEC">
        <w:t xml:space="preserve"> yang </w:t>
      </w:r>
      <w:proofErr w:type="spellStart"/>
      <w:r w:rsidRPr="00074BEC">
        <w:t>relevan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>.</w:t>
      </w:r>
    </w:p>
    <w:p w14:paraId="5E9C4D1F" w14:textId="77777777" w:rsidR="00564AE1" w:rsidRPr="00074BEC" w:rsidRDefault="00387463" w:rsidP="00564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05D07F">
          <v:rect id="_x0000_i1040" style="width:0;height:1.5pt" o:hralign="center" o:hrstd="t" o:hr="t" fillcolor="#a0a0a0" stroked="f"/>
        </w:pict>
      </w:r>
    </w:p>
    <w:p w14:paraId="2D478451" w14:textId="77777777" w:rsidR="00564AE1" w:rsidRPr="00540154" w:rsidRDefault="00013498" w:rsidP="00540154">
      <w:pPr>
        <w:pStyle w:val="Judul2"/>
        <w:rPr>
          <w:rStyle w:val="Kuat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4</w:t>
      </w:r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.2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Implementasi</w:t>
      </w:r>
      <w:proofErr w:type="spellEnd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Modul</w:t>
      </w:r>
    </w:p>
    <w:p w14:paraId="2BABDA0A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implementasi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berdasarkan</w:t>
      </w:r>
      <w:proofErr w:type="spellEnd"/>
      <w:r w:rsidRPr="00074BEC">
        <w:t xml:space="preserve"> </w:t>
      </w:r>
      <w:proofErr w:type="spellStart"/>
      <w:r w:rsidRPr="00074BEC">
        <w:t>modul-modul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yang </w:t>
      </w:r>
      <w:proofErr w:type="spellStart"/>
      <w:r w:rsidRPr="00074BEC">
        <w:t>telah</w:t>
      </w:r>
      <w:proofErr w:type="spellEnd"/>
      <w:r w:rsidRPr="00074BEC">
        <w:t xml:space="preserve"> </w:t>
      </w:r>
      <w:proofErr w:type="spellStart"/>
      <w:r w:rsidRPr="00074BEC">
        <w:t>dirancang</w:t>
      </w:r>
      <w:proofErr w:type="spellEnd"/>
      <w:r w:rsidRPr="00074BEC">
        <w:t xml:space="preserve"> </w:t>
      </w:r>
      <w:proofErr w:type="spellStart"/>
      <w:r w:rsidRPr="00074BEC">
        <w:t>sebelumnya</w:t>
      </w:r>
      <w:proofErr w:type="spellEnd"/>
      <w:r w:rsidRPr="00074BEC">
        <w:t xml:space="preserve">. </w:t>
      </w:r>
      <w:proofErr w:type="spellStart"/>
      <w:r w:rsidRPr="00074BEC">
        <w:t>Setiap</w:t>
      </w:r>
      <w:proofErr w:type="spellEnd"/>
      <w:r w:rsidRPr="00074BEC">
        <w:t xml:space="preserve"> </w:t>
      </w:r>
      <w:proofErr w:type="spellStart"/>
      <w:r w:rsidRPr="00074BEC">
        <w:t>modul</w:t>
      </w:r>
      <w:proofErr w:type="spellEnd"/>
      <w:r w:rsidRPr="00074BEC">
        <w:t xml:space="preserve"> minimal </w:t>
      </w:r>
      <w:proofErr w:type="spellStart"/>
      <w:r w:rsidRPr="00074BEC">
        <w:t>memuat</w:t>
      </w:r>
      <w:proofErr w:type="spellEnd"/>
      <w:r w:rsidRPr="00074BEC">
        <w:t>:</w:t>
      </w:r>
    </w:p>
    <w:p w14:paraId="7AD87776" w14:textId="77777777" w:rsidR="00564AE1" w:rsidRPr="00074BEC" w:rsidRDefault="00564AE1" w:rsidP="00BA2414">
      <w:pPr>
        <w:pStyle w:val="NormalWeb"/>
        <w:numPr>
          <w:ilvl w:val="0"/>
          <w:numId w:val="32"/>
        </w:numPr>
      </w:pPr>
      <w:r w:rsidRPr="00074BEC">
        <w:t xml:space="preserve">Nama </w:t>
      </w:r>
      <w:proofErr w:type="spellStart"/>
      <w:r w:rsidRPr="00074BEC">
        <w:t>modul</w:t>
      </w:r>
      <w:proofErr w:type="spellEnd"/>
    </w:p>
    <w:p w14:paraId="5D6BF528" w14:textId="77777777" w:rsidR="00564AE1" w:rsidRPr="00074BEC" w:rsidRDefault="00564AE1" w:rsidP="00BA2414">
      <w:pPr>
        <w:pStyle w:val="NormalWeb"/>
        <w:numPr>
          <w:ilvl w:val="0"/>
          <w:numId w:val="32"/>
        </w:numPr>
      </w:pPr>
      <w:proofErr w:type="spellStart"/>
      <w:r w:rsidRPr="00074BEC">
        <w:t>Fungsi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</w:t>
      </w:r>
      <w:proofErr w:type="spellStart"/>
      <w:r w:rsidRPr="00074BEC">
        <w:t>modul</w:t>
      </w:r>
      <w:proofErr w:type="spellEnd"/>
    </w:p>
    <w:p w14:paraId="11A8F326" w14:textId="77777777" w:rsidR="00564AE1" w:rsidRPr="00074BEC" w:rsidRDefault="00564AE1" w:rsidP="00BA2414">
      <w:pPr>
        <w:pStyle w:val="NormalWeb"/>
        <w:numPr>
          <w:ilvl w:val="0"/>
          <w:numId w:val="32"/>
        </w:numPr>
      </w:pPr>
      <w:proofErr w:type="spellStart"/>
      <w:r w:rsidRPr="00074BEC">
        <w:t>Penjelasan</w:t>
      </w:r>
      <w:proofErr w:type="spellEnd"/>
      <w:r w:rsidRPr="00074BEC">
        <w:t xml:space="preserve"> </w:t>
      </w:r>
      <w:proofErr w:type="spellStart"/>
      <w:r w:rsidRPr="00074BEC">
        <w:t>singkat</w:t>
      </w:r>
      <w:proofErr w:type="spellEnd"/>
      <w:r w:rsidRPr="00074BEC">
        <w:t xml:space="preserve"> </w:t>
      </w:r>
      <w:proofErr w:type="spellStart"/>
      <w:r w:rsidRPr="00074BEC">
        <w:t>cara</w:t>
      </w:r>
      <w:proofErr w:type="spellEnd"/>
      <w:r w:rsidRPr="00074BEC">
        <w:t xml:space="preserve"> </w:t>
      </w:r>
      <w:proofErr w:type="spellStart"/>
      <w:r w:rsidRPr="00074BEC">
        <w:t>kerja</w:t>
      </w:r>
      <w:proofErr w:type="spellEnd"/>
      <w:r w:rsidRPr="00074BEC">
        <w:t xml:space="preserve"> </w:t>
      </w:r>
      <w:proofErr w:type="spellStart"/>
      <w:r w:rsidRPr="00074BEC">
        <w:t>modul</w:t>
      </w:r>
      <w:proofErr w:type="spellEnd"/>
    </w:p>
    <w:p w14:paraId="1984B6B3" w14:textId="77777777" w:rsidR="00564AE1" w:rsidRPr="00074BEC" w:rsidRDefault="00564AE1" w:rsidP="00BA2414">
      <w:pPr>
        <w:pStyle w:val="NormalWeb"/>
        <w:numPr>
          <w:ilvl w:val="0"/>
          <w:numId w:val="32"/>
        </w:numPr>
      </w:pPr>
      <w:proofErr w:type="spellStart"/>
      <w:r w:rsidRPr="00074BEC">
        <w:t>Keterkaitan</w:t>
      </w:r>
      <w:proofErr w:type="spellEnd"/>
      <w:r w:rsidRPr="00074BEC">
        <w:t xml:space="preserve"> </w:t>
      </w:r>
      <w:proofErr w:type="spellStart"/>
      <w:r w:rsidRPr="00074BEC">
        <w:t>modul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fungsional</w:t>
      </w:r>
      <w:proofErr w:type="spellEnd"/>
    </w:p>
    <w:p w14:paraId="1361A5DB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24247836" w14:textId="77777777" w:rsidR="00564AE1" w:rsidRDefault="00564AE1" w:rsidP="00BA2414">
      <w:pPr>
        <w:pStyle w:val="NormalWeb"/>
        <w:numPr>
          <w:ilvl w:val="0"/>
          <w:numId w:val="33"/>
        </w:numPr>
      </w:pPr>
      <w:r w:rsidRPr="00074BEC">
        <w:t xml:space="preserve">Dapat </w:t>
      </w:r>
      <w:proofErr w:type="spellStart"/>
      <w:r w:rsidRPr="00074BEC">
        <w:t>dilengkapi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screenshot </w:t>
      </w:r>
      <w:proofErr w:type="spellStart"/>
      <w:r w:rsidRPr="00074BEC">
        <w:t>tamp</w:t>
      </w:r>
      <w:r w:rsidR="007A1B5D" w:rsidRPr="00074BEC">
        <w:t>ilan</w:t>
      </w:r>
      <w:proofErr w:type="spellEnd"/>
      <w:r w:rsidR="007A1B5D" w:rsidRPr="00074BEC">
        <w:t xml:space="preserve"> </w:t>
      </w:r>
      <w:proofErr w:type="spellStart"/>
      <w:r w:rsidR="007A1B5D" w:rsidRPr="00074BEC">
        <w:t>atau</w:t>
      </w:r>
      <w:proofErr w:type="spellEnd"/>
      <w:r w:rsidR="007A1B5D" w:rsidRPr="00074BEC">
        <w:t xml:space="preserve"> </w:t>
      </w:r>
      <w:proofErr w:type="spellStart"/>
      <w:r w:rsidR="007A1B5D" w:rsidRPr="00074BEC">
        <w:t>potongan</w:t>
      </w:r>
      <w:proofErr w:type="spellEnd"/>
      <w:r w:rsidR="007A1B5D" w:rsidRPr="00074BEC">
        <w:t xml:space="preserve"> </w:t>
      </w:r>
      <w:proofErr w:type="spellStart"/>
      <w:r w:rsidR="007A1B5D" w:rsidRPr="00074BEC">
        <w:t>kode</w:t>
      </w:r>
      <w:proofErr w:type="spellEnd"/>
      <w:r w:rsidR="007A1B5D" w:rsidRPr="00074BEC">
        <w:t xml:space="preserve"> </w:t>
      </w:r>
      <w:proofErr w:type="spellStart"/>
      <w:r w:rsidR="007A1B5D" w:rsidRPr="00074BEC">
        <w:t>penting</w:t>
      </w:r>
      <w:proofErr w:type="spellEnd"/>
      <w:r w:rsidR="007A1B5D" w:rsidRPr="00074BEC">
        <w:t xml:space="preserve"> (</w:t>
      </w:r>
      <w:proofErr w:type="spellStart"/>
      <w:r w:rsidR="00FD2E3B" w:rsidRPr="00074BEC">
        <w:t>t</w:t>
      </w:r>
      <w:r w:rsidRPr="00074BEC">
        <w:t>idak</w:t>
      </w:r>
      <w:proofErr w:type="spellEnd"/>
      <w:r w:rsidR="00C67EF2" w:rsidRPr="00074BEC">
        <w:t xml:space="preserve"> </w:t>
      </w:r>
      <w:proofErr w:type="spellStart"/>
      <w:r w:rsidR="00C67EF2" w:rsidRPr="00074BEC">
        <w:t>perlu</w:t>
      </w:r>
      <w:proofErr w:type="spellEnd"/>
      <w:r w:rsidR="00C67EF2" w:rsidRPr="00074BEC">
        <w:t xml:space="preserve"> </w:t>
      </w:r>
      <w:proofErr w:type="spellStart"/>
      <w:r w:rsidR="00C67EF2" w:rsidRPr="00074BEC">
        <w:t>seluruhnya</w:t>
      </w:r>
      <w:proofErr w:type="spellEnd"/>
      <w:r w:rsidR="007A1B5D" w:rsidRPr="00074BEC">
        <w:t>)</w:t>
      </w:r>
      <w:r w:rsidRPr="00074BEC">
        <w:t>.</w:t>
      </w:r>
    </w:p>
    <w:p w14:paraId="26246531" w14:textId="77777777" w:rsidR="0026746C" w:rsidRDefault="0026746C" w:rsidP="0026746C">
      <w:pPr>
        <w:pStyle w:val="NormalWeb"/>
        <w:ind w:left="360"/>
        <w:rPr>
          <w:rStyle w:val="Kuat"/>
        </w:rPr>
      </w:pPr>
      <w:r>
        <w:t xml:space="preserve">4.2.1 </w:t>
      </w:r>
      <w:proofErr w:type="spellStart"/>
      <w:r w:rsidRPr="00074BEC">
        <w:rPr>
          <w:rStyle w:val="Kuat"/>
        </w:rPr>
        <w:t>Implementasi</w:t>
      </w:r>
      <w:proofErr w:type="spellEnd"/>
      <w:r w:rsidRPr="00074BEC">
        <w:rPr>
          <w:rStyle w:val="Kuat"/>
        </w:rPr>
        <w:t xml:space="preserve"> Modul</w:t>
      </w:r>
      <w:r>
        <w:rPr>
          <w:rStyle w:val="Kuat"/>
        </w:rPr>
        <w:t xml:space="preserve"> &lt;Nama Modul 1&gt;</w:t>
      </w:r>
    </w:p>
    <w:p w14:paraId="5D4ADDC5" w14:textId="77777777" w:rsidR="0026746C" w:rsidRDefault="0026746C" w:rsidP="0026746C">
      <w:pPr>
        <w:pStyle w:val="NormalWeb"/>
        <w:ind w:left="360"/>
        <w:rPr>
          <w:rStyle w:val="Kuat"/>
        </w:rPr>
      </w:pPr>
      <w:r>
        <w:t xml:space="preserve">4.2.2 </w:t>
      </w:r>
      <w:proofErr w:type="spellStart"/>
      <w:r w:rsidRPr="00074BEC">
        <w:rPr>
          <w:rStyle w:val="Kuat"/>
        </w:rPr>
        <w:t>Implementasi</w:t>
      </w:r>
      <w:proofErr w:type="spellEnd"/>
      <w:r w:rsidRPr="00074BEC">
        <w:rPr>
          <w:rStyle w:val="Kuat"/>
        </w:rPr>
        <w:t xml:space="preserve"> Modul</w:t>
      </w:r>
      <w:r>
        <w:rPr>
          <w:rStyle w:val="Kuat"/>
        </w:rPr>
        <w:t xml:space="preserve"> &lt;Nama Modul 2&gt;</w:t>
      </w:r>
    </w:p>
    <w:p w14:paraId="1C2AA7A9" w14:textId="77777777" w:rsidR="0026746C" w:rsidRDefault="0026746C" w:rsidP="0026746C">
      <w:pPr>
        <w:pStyle w:val="NormalWeb"/>
        <w:ind w:left="360"/>
        <w:rPr>
          <w:rStyle w:val="Kuat"/>
        </w:rPr>
      </w:pPr>
      <w:r>
        <w:t xml:space="preserve">dan </w:t>
      </w:r>
      <w:proofErr w:type="spellStart"/>
      <w:r>
        <w:t>seterusnya</w:t>
      </w:r>
      <w:proofErr w:type="spellEnd"/>
    </w:p>
    <w:p w14:paraId="2B6EB0BF" w14:textId="77777777" w:rsidR="0026746C" w:rsidRDefault="0026746C" w:rsidP="0026746C">
      <w:pPr>
        <w:pStyle w:val="NormalWeb"/>
        <w:ind w:left="360"/>
        <w:rPr>
          <w:rStyle w:val="Kuat"/>
        </w:rPr>
      </w:pPr>
      <w:r>
        <w:t>4.</w:t>
      </w:r>
      <w:proofErr w:type="gramStart"/>
      <w:r>
        <w:t>2.&lt;</w:t>
      </w:r>
      <w:proofErr w:type="gramEnd"/>
      <w:r>
        <w:t xml:space="preserve">N&gt; </w:t>
      </w:r>
      <w:proofErr w:type="spellStart"/>
      <w:r w:rsidRPr="00074BEC">
        <w:rPr>
          <w:rStyle w:val="Kuat"/>
        </w:rPr>
        <w:t>Implementasi</w:t>
      </w:r>
      <w:proofErr w:type="spellEnd"/>
      <w:r w:rsidRPr="00074BEC">
        <w:rPr>
          <w:rStyle w:val="Kuat"/>
        </w:rPr>
        <w:t xml:space="preserve"> Modul</w:t>
      </w:r>
      <w:r>
        <w:rPr>
          <w:rStyle w:val="Kuat"/>
        </w:rPr>
        <w:t xml:space="preserve"> &lt;Nama Modul N&gt;</w:t>
      </w:r>
    </w:p>
    <w:p w14:paraId="507F6B9F" w14:textId="77777777" w:rsidR="00564AE1" w:rsidRPr="00074BEC" w:rsidRDefault="00387463" w:rsidP="00564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1C4910">
          <v:rect id="_x0000_i1041" style="width:0;height:1.5pt" o:hralign="center" o:hrstd="t" o:hr="t" fillcolor="#a0a0a0" stroked="f"/>
        </w:pict>
      </w:r>
    </w:p>
    <w:p w14:paraId="4350A39B" w14:textId="77777777" w:rsidR="00E80905" w:rsidRPr="00074BEC" w:rsidRDefault="00E80905" w:rsidP="00E80905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BAB </w:t>
      </w:r>
      <w:r>
        <w:rPr>
          <w:rStyle w:val="Kuat"/>
          <w:rFonts w:ascii="Times New Roman" w:hAnsi="Times New Roman" w:cs="Times New Roman"/>
          <w:b/>
          <w:bCs/>
          <w:color w:val="auto"/>
        </w:rPr>
        <w:t>5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–</w:t>
      </w:r>
      <w:r w:rsidR="0044770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PENGUJIAN</w:t>
      </w:r>
    </w:p>
    <w:p w14:paraId="07A139EB" w14:textId="77777777" w:rsidR="00564AE1" w:rsidRPr="00540154" w:rsidRDefault="00E80905" w:rsidP="00540154">
      <w:pPr>
        <w:pStyle w:val="Judul2"/>
        <w:rPr>
          <w:rStyle w:val="Kuat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5.</w:t>
      </w:r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1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Metodologi</w:t>
      </w:r>
      <w:proofErr w:type="spellEnd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Pengujian</w:t>
      </w:r>
      <w:proofErr w:type="spellEnd"/>
    </w:p>
    <w:p w14:paraId="4F37A039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metode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 xml:space="preserve"> yang </w:t>
      </w:r>
      <w:proofErr w:type="spellStart"/>
      <w:r w:rsidRPr="00074BEC">
        <w:t>digunakan</w:t>
      </w:r>
      <w:proofErr w:type="spellEnd"/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memastikan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berjalan</w:t>
      </w:r>
      <w:proofErr w:type="spellEnd"/>
      <w:r w:rsidRPr="00074BEC">
        <w:t xml:space="preserve"> </w:t>
      </w:r>
      <w:proofErr w:type="spellStart"/>
      <w:r w:rsidRPr="00074BEC">
        <w:t>sesuai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kebutuhan</w:t>
      </w:r>
      <w:proofErr w:type="spellEnd"/>
      <w:r w:rsidRPr="00074BEC">
        <w:t xml:space="preserve">. </w:t>
      </w:r>
      <w:proofErr w:type="spellStart"/>
      <w:r w:rsidRPr="00074BEC">
        <w:t>Uraikan</w:t>
      </w:r>
      <w:proofErr w:type="spellEnd"/>
      <w:r w:rsidRPr="00074BEC">
        <w:t>:</w:t>
      </w:r>
    </w:p>
    <w:p w14:paraId="240A78DC" w14:textId="77777777" w:rsidR="00564AE1" w:rsidRPr="00074BEC" w:rsidRDefault="00564AE1" w:rsidP="00BA2414">
      <w:pPr>
        <w:pStyle w:val="NormalWeb"/>
        <w:numPr>
          <w:ilvl w:val="0"/>
          <w:numId w:val="34"/>
        </w:numPr>
      </w:pPr>
      <w:r w:rsidRPr="00074BEC">
        <w:t xml:space="preserve">Jenis </w:t>
      </w:r>
      <w:proofErr w:type="spellStart"/>
      <w:r w:rsidRPr="00074BEC">
        <w:t>pengujian</w:t>
      </w:r>
      <w:proofErr w:type="spellEnd"/>
      <w:r w:rsidRPr="00074BEC">
        <w:t xml:space="preserve"> (</w:t>
      </w:r>
      <w:proofErr w:type="spellStart"/>
      <w:r w:rsidRPr="00074BEC">
        <w:t>misalnya</w:t>
      </w:r>
      <w:proofErr w:type="spellEnd"/>
      <w:r w:rsidRPr="00074BEC">
        <w:t>: black box testing, functional testing)</w:t>
      </w:r>
    </w:p>
    <w:p w14:paraId="40CB54B5" w14:textId="77777777" w:rsidR="00564AE1" w:rsidRPr="00074BEC" w:rsidRDefault="00564AE1" w:rsidP="00BA2414">
      <w:pPr>
        <w:pStyle w:val="NormalWeb"/>
        <w:numPr>
          <w:ilvl w:val="0"/>
          <w:numId w:val="34"/>
        </w:numPr>
      </w:pPr>
      <w:r w:rsidRPr="00074BEC">
        <w:t xml:space="preserve">Alasan </w:t>
      </w:r>
      <w:proofErr w:type="spellStart"/>
      <w:r w:rsidRPr="00074BEC">
        <w:t>pemilihan</w:t>
      </w:r>
      <w:proofErr w:type="spellEnd"/>
      <w:r w:rsidRPr="00074BEC">
        <w:t xml:space="preserve"> </w:t>
      </w:r>
      <w:proofErr w:type="spellStart"/>
      <w:r w:rsidRPr="00074BEC">
        <w:t>metode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</w:p>
    <w:p w14:paraId="537D73DA" w14:textId="77777777" w:rsidR="00564AE1" w:rsidRPr="00074BEC" w:rsidRDefault="00564AE1" w:rsidP="00BA2414">
      <w:pPr>
        <w:pStyle w:val="NormalWeb"/>
        <w:numPr>
          <w:ilvl w:val="0"/>
          <w:numId w:val="34"/>
        </w:numPr>
      </w:pPr>
      <w:r w:rsidRPr="00074BEC">
        <w:t xml:space="preserve">Ruang </w:t>
      </w:r>
      <w:proofErr w:type="spellStart"/>
      <w:r w:rsidRPr="00074BEC">
        <w:t>lingkup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 xml:space="preserve"> (</w:t>
      </w:r>
      <w:proofErr w:type="spellStart"/>
      <w:r w:rsidRPr="00074BEC">
        <w:t>modul</w:t>
      </w:r>
      <w:proofErr w:type="spellEnd"/>
      <w:r w:rsidRPr="00074BEC">
        <w:t xml:space="preserve"> yang </w:t>
      </w:r>
      <w:proofErr w:type="spellStart"/>
      <w:r w:rsidRPr="00074BEC">
        <w:t>diuji</w:t>
      </w:r>
      <w:proofErr w:type="spellEnd"/>
      <w:r w:rsidRPr="00074BEC">
        <w:t>)</w:t>
      </w:r>
    </w:p>
    <w:p w14:paraId="0ED252B5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lastRenderedPageBreak/>
        <w:t>Catatan</w:t>
      </w:r>
      <w:proofErr w:type="spellEnd"/>
      <w:r w:rsidRPr="00074BEC">
        <w:rPr>
          <w:rStyle w:val="Kuat"/>
        </w:rPr>
        <w:t>:</w:t>
      </w:r>
    </w:p>
    <w:p w14:paraId="35BB9B6F" w14:textId="77777777" w:rsidR="00564AE1" w:rsidRPr="00074BEC" w:rsidRDefault="00564AE1" w:rsidP="00BA2414">
      <w:pPr>
        <w:pStyle w:val="NormalWeb"/>
        <w:numPr>
          <w:ilvl w:val="0"/>
          <w:numId w:val="35"/>
        </w:numPr>
      </w:pPr>
      <w:proofErr w:type="spellStart"/>
      <w:r w:rsidRPr="00074BEC">
        <w:t>Fokus</w:t>
      </w:r>
      <w:proofErr w:type="spellEnd"/>
      <w:r w:rsidRPr="00074BEC">
        <w:t xml:space="preserve"> pada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fungsi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>.</w:t>
      </w:r>
    </w:p>
    <w:p w14:paraId="7946B535" w14:textId="77777777" w:rsidR="00564AE1" w:rsidRPr="00074BEC" w:rsidRDefault="00564AE1" w:rsidP="00BA2414">
      <w:pPr>
        <w:pStyle w:val="NormalWeb"/>
        <w:numPr>
          <w:ilvl w:val="0"/>
          <w:numId w:val="35"/>
        </w:numPr>
      </w:pPr>
      <w:r w:rsidRPr="00074BEC">
        <w:t xml:space="preserve">Tidak </w:t>
      </w:r>
      <w:proofErr w:type="spellStart"/>
      <w:r w:rsidRPr="00074BEC">
        <w:t>perlu</w:t>
      </w:r>
      <w:proofErr w:type="spellEnd"/>
      <w:r w:rsidRPr="00074BEC">
        <w:t xml:space="preserve"> </w:t>
      </w:r>
      <w:proofErr w:type="spellStart"/>
      <w:r w:rsidRPr="00074BEC">
        <w:t>membahas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tingkat</w:t>
      </w:r>
      <w:proofErr w:type="spellEnd"/>
      <w:r w:rsidRPr="00074BEC">
        <w:t xml:space="preserve"> </w:t>
      </w:r>
      <w:proofErr w:type="spellStart"/>
      <w:r w:rsidRPr="00074BEC">
        <w:t>lanjut</w:t>
      </w:r>
      <w:proofErr w:type="spellEnd"/>
      <w:r w:rsidRPr="00074BEC">
        <w:t xml:space="preserve"> (stress testing, security testing) </w:t>
      </w:r>
      <w:proofErr w:type="spellStart"/>
      <w:r w:rsidRPr="00074BEC">
        <w:t>kecuali</w:t>
      </w:r>
      <w:proofErr w:type="spellEnd"/>
      <w:r w:rsidRPr="00074BEC">
        <w:t xml:space="preserve"> </w:t>
      </w:r>
      <w:proofErr w:type="spellStart"/>
      <w:r w:rsidRPr="00074BEC">
        <w:t>dilakukan</w:t>
      </w:r>
      <w:proofErr w:type="spellEnd"/>
      <w:r w:rsidRPr="00074BEC">
        <w:t>.</w:t>
      </w:r>
    </w:p>
    <w:p w14:paraId="28A2A1D3" w14:textId="77777777" w:rsidR="00564AE1" w:rsidRPr="00074BEC" w:rsidRDefault="00387463" w:rsidP="00564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2BDC1A">
          <v:rect id="_x0000_i1042" style="width:0;height:1.5pt" o:hralign="center" o:hrstd="t" o:hr="t" fillcolor="#a0a0a0" stroked="f"/>
        </w:pict>
      </w:r>
    </w:p>
    <w:p w14:paraId="0226E0F7" w14:textId="77777777" w:rsidR="00564AE1" w:rsidRPr="00540154" w:rsidRDefault="00E80905" w:rsidP="00540154">
      <w:pPr>
        <w:pStyle w:val="Judul2"/>
        <w:rPr>
          <w:rStyle w:val="Kuat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5</w:t>
      </w:r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.2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Dokumentasi</w:t>
      </w:r>
      <w:proofErr w:type="spellEnd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64AE1" w:rsidRPr="00074BEC">
        <w:rPr>
          <w:rStyle w:val="Kuat"/>
          <w:rFonts w:ascii="Times New Roman" w:hAnsi="Times New Roman" w:cs="Times New Roman"/>
          <w:b/>
          <w:bCs/>
          <w:color w:val="auto"/>
        </w:rPr>
        <w:t>Pengujian</w:t>
      </w:r>
      <w:proofErr w:type="spellEnd"/>
    </w:p>
    <w:p w14:paraId="289117E2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Sajikan</w:t>
      </w:r>
      <w:proofErr w:type="spellEnd"/>
      <w:r w:rsidRPr="00074BEC">
        <w:t xml:space="preserve"> </w:t>
      </w:r>
      <w:proofErr w:type="spellStart"/>
      <w:r w:rsidRPr="00074BEC">
        <w:t>hasil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dokumentasi</w:t>
      </w:r>
      <w:proofErr w:type="spellEnd"/>
      <w:r w:rsidRPr="00074BEC">
        <w:t xml:space="preserve">, </w:t>
      </w:r>
      <w:proofErr w:type="spellStart"/>
      <w:r w:rsidRPr="00074BEC">
        <w:t>meliputi</w:t>
      </w:r>
      <w:proofErr w:type="spellEnd"/>
      <w:r w:rsidRPr="00074BEC">
        <w:t>:</w:t>
      </w:r>
    </w:p>
    <w:p w14:paraId="614DFCC3" w14:textId="77777777" w:rsidR="00564AE1" w:rsidRPr="00074BEC" w:rsidRDefault="00564AE1" w:rsidP="00BA2414">
      <w:pPr>
        <w:pStyle w:val="NormalWeb"/>
        <w:numPr>
          <w:ilvl w:val="0"/>
          <w:numId w:val="36"/>
        </w:numPr>
      </w:pPr>
      <w:r w:rsidRPr="00074BEC">
        <w:t xml:space="preserve">Daftar </w:t>
      </w:r>
      <w:proofErr w:type="spellStart"/>
      <w:r w:rsidRPr="00074BEC">
        <w:t>skenario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</w:p>
    <w:p w14:paraId="07E6B683" w14:textId="77777777" w:rsidR="00564AE1" w:rsidRPr="00074BEC" w:rsidRDefault="00564AE1" w:rsidP="00BA2414">
      <w:pPr>
        <w:pStyle w:val="NormalWeb"/>
        <w:numPr>
          <w:ilvl w:val="0"/>
          <w:numId w:val="36"/>
        </w:numPr>
      </w:pPr>
      <w:r w:rsidRPr="00074BEC">
        <w:t>Langkah-</w:t>
      </w:r>
      <w:proofErr w:type="spellStart"/>
      <w:r w:rsidRPr="00074BEC">
        <w:t>langkah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</w:p>
    <w:p w14:paraId="38F461C2" w14:textId="77777777" w:rsidR="00F0399A" w:rsidRPr="00074BEC" w:rsidRDefault="00F0399A" w:rsidP="00BA2414">
      <w:pPr>
        <w:pStyle w:val="NormalWeb"/>
        <w:numPr>
          <w:ilvl w:val="0"/>
          <w:numId w:val="36"/>
        </w:numPr>
      </w:pPr>
      <w:r w:rsidRPr="00074BEC">
        <w:t xml:space="preserve">Data </w:t>
      </w:r>
      <w:proofErr w:type="spellStart"/>
      <w:r w:rsidRPr="00074BEC">
        <w:t>pengujian</w:t>
      </w:r>
      <w:proofErr w:type="spellEnd"/>
      <w:r w:rsidRPr="00074BEC">
        <w:t xml:space="preserve"> (</w:t>
      </w:r>
      <w:proofErr w:type="spellStart"/>
      <w:r w:rsidRPr="00074BEC">
        <w:t>jika</w:t>
      </w:r>
      <w:proofErr w:type="spellEnd"/>
      <w:r w:rsidRPr="00074BEC">
        <w:t xml:space="preserve"> </w:t>
      </w:r>
      <w:proofErr w:type="spellStart"/>
      <w:r w:rsidRPr="00074BEC">
        <w:t>ada</w:t>
      </w:r>
      <w:proofErr w:type="spellEnd"/>
      <w:r w:rsidRPr="00074BEC">
        <w:t>)</w:t>
      </w:r>
    </w:p>
    <w:p w14:paraId="125722BA" w14:textId="77777777" w:rsidR="00564AE1" w:rsidRPr="00074BEC" w:rsidRDefault="00564AE1" w:rsidP="00BA2414">
      <w:pPr>
        <w:pStyle w:val="NormalWeb"/>
        <w:numPr>
          <w:ilvl w:val="0"/>
          <w:numId w:val="36"/>
        </w:numPr>
      </w:pPr>
      <w:r w:rsidRPr="00074BEC">
        <w:t xml:space="preserve">Hasil yang </w:t>
      </w:r>
      <w:proofErr w:type="spellStart"/>
      <w:r w:rsidRPr="00074BEC">
        <w:t>diharapkan</w:t>
      </w:r>
      <w:proofErr w:type="spellEnd"/>
    </w:p>
    <w:p w14:paraId="33DBE57B" w14:textId="77777777" w:rsidR="00564AE1" w:rsidRPr="00074BEC" w:rsidRDefault="00564AE1" w:rsidP="00BA2414">
      <w:pPr>
        <w:pStyle w:val="NormalWeb"/>
        <w:numPr>
          <w:ilvl w:val="0"/>
          <w:numId w:val="36"/>
        </w:numPr>
      </w:pPr>
      <w:r w:rsidRPr="00074BEC">
        <w:t xml:space="preserve">Hasil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aktual</w:t>
      </w:r>
      <w:proofErr w:type="spellEnd"/>
    </w:p>
    <w:p w14:paraId="15FF6419" w14:textId="77777777" w:rsidR="00564AE1" w:rsidRPr="00074BEC" w:rsidRDefault="00564AE1" w:rsidP="00BA2414">
      <w:pPr>
        <w:pStyle w:val="NormalWeb"/>
        <w:numPr>
          <w:ilvl w:val="0"/>
          <w:numId w:val="36"/>
        </w:numPr>
      </w:pPr>
      <w:r w:rsidRPr="00074BEC">
        <w:t xml:space="preserve">Status </w:t>
      </w:r>
      <w:proofErr w:type="spellStart"/>
      <w:r w:rsidRPr="00074BEC">
        <w:t>pengujian</w:t>
      </w:r>
      <w:proofErr w:type="spellEnd"/>
      <w:r w:rsidRPr="00074BEC">
        <w:t xml:space="preserve"> (</w:t>
      </w:r>
      <w:proofErr w:type="spellStart"/>
      <w:r w:rsidRPr="00074BEC">
        <w:t>berhasil</w:t>
      </w:r>
      <w:proofErr w:type="spellEnd"/>
      <w:r w:rsidRPr="00074BEC">
        <w:t>/</w:t>
      </w:r>
      <w:proofErr w:type="spellStart"/>
      <w:r w:rsidRPr="00074BEC">
        <w:t>gagal</w:t>
      </w:r>
      <w:proofErr w:type="spellEnd"/>
      <w:r w:rsidRPr="00074BEC">
        <w:t>)</w:t>
      </w:r>
    </w:p>
    <w:p w14:paraId="01AFC058" w14:textId="77777777" w:rsidR="00564AE1" w:rsidRPr="00074BEC" w:rsidRDefault="00564AE1" w:rsidP="00564AE1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</w:p>
    <w:p w14:paraId="4E72985B" w14:textId="77777777" w:rsidR="00564AE1" w:rsidRPr="00074BEC" w:rsidRDefault="00564AE1" w:rsidP="00BA2414">
      <w:pPr>
        <w:pStyle w:val="NormalWeb"/>
        <w:numPr>
          <w:ilvl w:val="0"/>
          <w:numId w:val="37"/>
        </w:numPr>
      </w:pPr>
      <w:proofErr w:type="spellStart"/>
      <w:r w:rsidRPr="00074BEC">
        <w:t>Dokumentasi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dapat</w:t>
      </w:r>
      <w:proofErr w:type="spellEnd"/>
      <w:r w:rsidRPr="00074BEC">
        <w:t xml:space="preserve"> </w:t>
      </w:r>
      <w:proofErr w:type="spellStart"/>
      <w:r w:rsidRPr="00074BEC">
        <w:t>disajikan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tabel</w:t>
      </w:r>
      <w:proofErr w:type="spellEnd"/>
      <w:r w:rsidRPr="00074BEC">
        <w:t>.</w:t>
      </w:r>
    </w:p>
    <w:p w14:paraId="1D4BB13B" w14:textId="77777777" w:rsidR="00564AE1" w:rsidRPr="00074BEC" w:rsidRDefault="00564AE1" w:rsidP="00BA2414">
      <w:pPr>
        <w:pStyle w:val="NormalWeb"/>
        <w:numPr>
          <w:ilvl w:val="0"/>
          <w:numId w:val="37"/>
        </w:numPr>
      </w:pPr>
      <w:proofErr w:type="spellStart"/>
      <w:r w:rsidRPr="00074BEC">
        <w:t>Pastikan</w:t>
      </w:r>
      <w:proofErr w:type="spellEnd"/>
      <w:r w:rsidRPr="00074BEC">
        <w:t xml:space="preserve"> </w:t>
      </w:r>
      <w:proofErr w:type="spellStart"/>
      <w:r w:rsidRPr="00074BEC">
        <w:t>setiap</w:t>
      </w:r>
      <w:proofErr w:type="spellEnd"/>
      <w:r w:rsidRPr="00074BEC">
        <w:t xml:space="preserve"> </w:t>
      </w:r>
      <w:proofErr w:type="spellStart"/>
      <w:r w:rsidRPr="00074BEC">
        <w:t>kebutuhan</w:t>
      </w:r>
      <w:proofErr w:type="spellEnd"/>
      <w:r w:rsidRPr="00074BEC">
        <w:t xml:space="preserve"> </w:t>
      </w:r>
      <w:proofErr w:type="spellStart"/>
      <w:r w:rsidRPr="00074BEC">
        <w:t>fungsional</w:t>
      </w:r>
      <w:proofErr w:type="spellEnd"/>
      <w:r w:rsidRPr="00074BEC">
        <w:t xml:space="preserve"> </w:t>
      </w:r>
      <w:proofErr w:type="spellStart"/>
      <w:r w:rsidRPr="00074BEC">
        <w:t>utama</w:t>
      </w:r>
      <w:proofErr w:type="spellEnd"/>
      <w:r w:rsidRPr="00074BEC">
        <w:t xml:space="preserve"> </w:t>
      </w:r>
      <w:proofErr w:type="spellStart"/>
      <w:r w:rsidRPr="00074BEC">
        <w:t>telah</w:t>
      </w:r>
      <w:proofErr w:type="spellEnd"/>
      <w:r w:rsidRPr="00074BEC">
        <w:t xml:space="preserve"> </w:t>
      </w:r>
      <w:proofErr w:type="spellStart"/>
      <w:r w:rsidRPr="00074BEC">
        <w:t>diuji</w:t>
      </w:r>
      <w:proofErr w:type="spellEnd"/>
      <w:r w:rsidRPr="00074BEC">
        <w:t>.</w:t>
      </w:r>
    </w:p>
    <w:p w14:paraId="7BDAEA90" w14:textId="77777777" w:rsidR="00E7692B" w:rsidRPr="00074BEC" w:rsidRDefault="00E7692B" w:rsidP="00E7692B">
      <w:pPr>
        <w:pStyle w:val="Judul1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BAB </w:t>
      </w:r>
      <w:r w:rsidR="00181F9F">
        <w:rPr>
          <w:rStyle w:val="Kuat"/>
          <w:rFonts w:ascii="Times New Roman" w:hAnsi="Times New Roman" w:cs="Times New Roman"/>
          <w:b/>
          <w:bCs/>
          <w:color w:val="auto"/>
        </w:rPr>
        <w:t>6</w:t>
      </w: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– PENUTUP</w:t>
      </w:r>
    </w:p>
    <w:p w14:paraId="1865971E" w14:textId="77777777" w:rsidR="00E7692B" w:rsidRPr="00074BEC" w:rsidRDefault="00181F9F" w:rsidP="00E7692B">
      <w:pPr>
        <w:pStyle w:val="Judul2"/>
        <w:rPr>
          <w:rFonts w:ascii="Times New Roman" w:hAnsi="Times New Roman" w:cs="Times New Roman"/>
          <w:color w:val="auto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6</w:t>
      </w:r>
      <w:r w:rsidR="00E7692B" w:rsidRPr="00074BEC">
        <w:rPr>
          <w:rStyle w:val="Kuat"/>
          <w:rFonts w:ascii="Times New Roman" w:hAnsi="Times New Roman" w:cs="Times New Roman"/>
          <w:b/>
          <w:bCs/>
          <w:color w:val="auto"/>
        </w:rPr>
        <w:t>.1 Kesimpulan</w:t>
      </w:r>
    </w:p>
    <w:p w14:paraId="0C6316AB" w14:textId="77777777" w:rsidR="00E7692B" w:rsidRPr="00074BEC" w:rsidRDefault="00E7692B" w:rsidP="00E7692B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  <w:t xml:space="preserve">Pada </w:t>
      </w:r>
      <w:proofErr w:type="spellStart"/>
      <w:r w:rsidRPr="00074BEC">
        <w:t>subbab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  <w:r w:rsidRPr="00074BEC">
        <w:t xml:space="preserve">, </w:t>
      </w:r>
      <w:proofErr w:type="spellStart"/>
      <w:r w:rsidRPr="00074BEC">
        <w:t>tuliskan</w:t>
      </w:r>
      <w:proofErr w:type="spellEnd"/>
      <w:r w:rsidRPr="00074BEC">
        <w:t xml:space="preserve"> </w:t>
      </w:r>
      <w:proofErr w:type="spellStart"/>
      <w:r w:rsidRPr="00074BEC">
        <w:t>kesimpulan</w:t>
      </w:r>
      <w:proofErr w:type="spellEnd"/>
      <w:r w:rsidRPr="00074BEC">
        <w:t xml:space="preserve"> yang </w:t>
      </w:r>
      <w:proofErr w:type="spellStart"/>
      <w:r w:rsidRPr="00074BEC">
        <w:t>diperoleh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seluruh</w:t>
      </w:r>
      <w:proofErr w:type="spellEnd"/>
      <w:r w:rsidRPr="00074BEC">
        <w:t xml:space="preserve"> proses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. Kesimpulan </w:t>
      </w:r>
      <w:proofErr w:type="spellStart"/>
      <w:r w:rsidRPr="00074BEC">
        <w:t>disusun</w:t>
      </w:r>
      <w:proofErr w:type="spellEnd"/>
      <w:r w:rsidRPr="00074BEC">
        <w:t xml:space="preserve"> </w:t>
      </w:r>
      <w:proofErr w:type="spellStart"/>
      <w:r w:rsidRPr="00074BEC">
        <w:t>berdasarkan</w:t>
      </w:r>
      <w:proofErr w:type="spellEnd"/>
      <w:r w:rsidRPr="00074BEC">
        <w:t>:</w:t>
      </w:r>
    </w:p>
    <w:p w14:paraId="50695D82" w14:textId="77777777" w:rsidR="00E7692B" w:rsidRPr="00074BEC" w:rsidRDefault="00E7692B" w:rsidP="00BA2414">
      <w:pPr>
        <w:pStyle w:val="NormalWeb"/>
        <w:numPr>
          <w:ilvl w:val="0"/>
          <w:numId w:val="38"/>
        </w:numPr>
      </w:pPr>
      <w:r w:rsidRPr="00074BEC">
        <w:t xml:space="preserve">Tujuan </w:t>
      </w:r>
      <w:proofErr w:type="spellStart"/>
      <w:r w:rsidRPr="00074BEC">
        <w:t>pengembangan</w:t>
      </w:r>
      <w:proofErr w:type="spellEnd"/>
      <w:r w:rsidRPr="00074BEC">
        <w:t xml:space="preserve"> yang </w:t>
      </w:r>
      <w:proofErr w:type="spellStart"/>
      <w:r w:rsidRPr="00074BEC">
        <w:t>telah</w:t>
      </w:r>
      <w:proofErr w:type="spellEnd"/>
      <w:r w:rsidRPr="00074BEC">
        <w:t xml:space="preserve"> </w:t>
      </w:r>
      <w:proofErr w:type="spellStart"/>
      <w:r w:rsidRPr="00074BEC">
        <w:t>ditetapkan</w:t>
      </w:r>
      <w:proofErr w:type="spellEnd"/>
      <w:r w:rsidRPr="00074BEC">
        <w:t xml:space="preserve"> pada Bab </w:t>
      </w:r>
      <w:proofErr w:type="spellStart"/>
      <w:r w:rsidRPr="00074BEC">
        <w:t>Pendahuluan</w:t>
      </w:r>
      <w:proofErr w:type="spellEnd"/>
    </w:p>
    <w:p w14:paraId="753537B0" w14:textId="77777777" w:rsidR="00E7692B" w:rsidRPr="00074BEC" w:rsidRDefault="00E7692B" w:rsidP="00BA2414">
      <w:pPr>
        <w:pStyle w:val="NormalWeb"/>
        <w:numPr>
          <w:ilvl w:val="0"/>
          <w:numId w:val="38"/>
        </w:numPr>
      </w:pPr>
      <w:r w:rsidRPr="00074BEC">
        <w:t xml:space="preserve">Hasil </w:t>
      </w:r>
      <w:proofErr w:type="spellStart"/>
      <w:r w:rsidRPr="00074BEC">
        <w:t>analisis</w:t>
      </w:r>
      <w:proofErr w:type="spellEnd"/>
      <w:r w:rsidRPr="00074BEC">
        <w:t xml:space="preserve">, </w:t>
      </w:r>
      <w:proofErr w:type="spellStart"/>
      <w:r w:rsidRPr="00074BEC">
        <w:t>perancangan</w:t>
      </w:r>
      <w:proofErr w:type="spellEnd"/>
      <w:r w:rsidRPr="00074BEC">
        <w:t xml:space="preserve">, </w:t>
      </w:r>
      <w:proofErr w:type="spellStart"/>
      <w:r w:rsidRPr="00074BEC">
        <w:t>implementasi</w:t>
      </w:r>
      <w:proofErr w:type="spellEnd"/>
      <w:r w:rsidRPr="00074BEC">
        <w:t xml:space="preserve">, dan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</w:p>
    <w:p w14:paraId="15A6579F" w14:textId="77777777" w:rsidR="00E7692B" w:rsidRPr="00074BEC" w:rsidRDefault="00E7692B" w:rsidP="00BA2414">
      <w:pPr>
        <w:pStyle w:val="NormalWeb"/>
        <w:numPr>
          <w:ilvl w:val="0"/>
          <w:numId w:val="38"/>
        </w:numPr>
      </w:pPr>
      <w:proofErr w:type="spellStart"/>
      <w:r w:rsidRPr="00074BEC">
        <w:t>Capaian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menyelesaikan</w:t>
      </w:r>
      <w:proofErr w:type="spellEnd"/>
      <w:r w:rsidRPr="00074BEC">
        <w:t xml:space="preserve"> </w:t>
      </w:r>
      <w:proofErr w:type="spellStart"/>
      <w:r w:rsidRPr="00074BEC">
        <w:t>permasalahan</w:t>
      </w:r>
      <w:proofErr w:type="spellEnd"/>
      <w:r w:rsidRPr="00074BEC">
        <w:t xml:space="preserve"> yang </w:t>
      </w:r>
      <w:proofErr w:type="spellStart"/>
      <w:r w:rsidRPr="00074BEC">
        <w:t>dirumuskan</w:t>
      </w:r>
      <w:proofErr w:type="spellEnd"/>
    </w:p>
    <w:p w14:paraId="297C2BD4" w14:textId="77777777" w:rsidR="00E7692B" w:rsidRPr="00074BEC" w:rsidRDefault="00E7692B" w:rsidP="00E7692B">
      <w:pPr>
        <w:pStyle w:val="NormalWeb"/>
      </w:pPr>
      <w:proofErr w:type="spellStart"/>
      <w:r w:rsidRPr="00074BEC">
        <w:rPr>
          <w:rStyle w:val="Kuat"/>
        </w:rPr>
        <w:t>Pedoman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</w:p>
    <w:p w14:paraId="1BAA3F48" w14:textId="77777777" w:rsidR="00E7692B" w:rsidRPr="00074BEC" w:rsidRDefault="00E7692B" w:rsidP="00BA2414">
      <w:pPr>
        <w:pStyle w:val="NormalWeb"/>
        <w:numPr>
          <w:ilvl w:val="0"/>
          <w:numId w:val="39"/>
        </w:numPr>
      </w:pPr>
      <w:proofErr w:type="spellStart"/>
      <w:r w:rsidRPr="00074BEC">
        <w:t>Ditulis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pernyataan</w:t>
      </w:r>
      <w:proofErr w:type="spellEnd"/>
      <w:r w:rsidRPr="00074BEC">
        <w:t xml:space="preserve">, </w:t>
      </w:r>
      <w:proofErr w:type="spellStart"/>
      <w:r w:rsidRPr="00074BEC">
        <w:t>bukan</w:t>
      </w:r>
      <w:proofErr w:type="spellEnd"/>
      <w:r w:rsidRPr="00074BEC">
        <w:t xml:space="preserve"> saran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harapan</w:t>
      </w:r>
      <w:proofErr w:type="spellEnd"/>
      <w:r w:rsidRPr="00074BEC">
        <w:t>.</w:t>
      </w:r>
    </w:p>
    <w:p w14:paraId="6D4A69C5" w14:textId="77777777" w:rsidR="00E7692B" w:rsidRPr="00074BEC" w:rsidRDefault="00E7692B" w:rsidP="00BA2414">
      <w:pPr>
        <w:pStyle w:val="NormalWeb"/>
        <w:numPr>
          <w:ilvl w:val="0"/>
          <w:numId w:val="39"/>
        </w:numPr>
      </w:pPr>
      <w:r w:rsidRPr="00074BEC">
        <w:t xml:space="preserve">Tidak </w:t>
      </w:r>
      <w:proofErr w:type="spellStart"/>
      <w:r w:rsidRPr="00074BEC">
        <w:t>mengulang</w:t>
      </w:r>
      <w:proofErr w:type="spellEnd"/>
      <w:r w:rsidRPr="00074BEC">
        <w:t xml:space="preserve"> </w:t>
      </w:r>
      <w:proofErr w:type="spellStart"/>
      <w:r w:rsidRPr="00074BEC">
        <w:t>pembahasan</w:t>
      </w:r>
      <w:proofErr w:type="spellEnd"/>
      <w:r w:rsidRPr="00074BEC">
        <w:t xml:space="preserve"> </w:t>
      </w:r>
      <w:proofErr w:type="spellStart"/>
      <w:r w:rsidRPr="00074BEC">
        <w:t>bab</w:t>
      </w:r>
      <w:proofErr w:type="spellEnd"/>
      <w:r w:rsidRPr="00074BEC">
        <w:t xml:space="preserve"> </w:t>
      </w:r>
      <w:proofErr w:type="spellStart"/>
      <w:r w:rsidRPr="00074BEC">
        <w:t>sebelumnya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detail.</w:t>
      </w:r>
    </w:p>
    <w:p w14:paraId="5AC8A8BF" w14:textId="77777777" w:rsidR="00E7692B" w:rsidRPr="00074BEC" w:rsidRDefault="00E7692B" w:rsidP="00BA2414">
      <w:pPr>
        <w:pStyle w:val="NormalWeb"/>
        <w:numPr>
          <w:ilvl w:val="0"/>
          <w:numId w:val="39"/>
        </w:numPr>
      </w:pPr>
      <w:proofErr w:type="spellStart"/>
      <w:r w:rsidRPr="00074BEC">
        <w:t>Disarankan</w:t>
      </w:r>
      <w:proofErr w:type="spellEnd"/>
      <w:r w:rsidRPr="00074BEC">
        <w:t xml:space="preserve"> 3–5 </w:t>
      </w:r>
      <w:proofErr w:type="spellStart"/>
      <w:r w:rsidRPr="00074BEC">
        <w:t>butir</w:t>
      </w:r>
      <w:proofErr w:type="spellEnd"/>
      <w:r w:rsidRPr="00074BEC">
        <w:t xml:space="preserve"> </w:t>
      </w:r>
      <w:proofErr w:type="spellStart"/>
      <w:r w:rsidRPr="00074BEC">
        <w:t>kesimpulan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poin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paragraf</w:t>
      </w:r>
      <w:proofErr w:type="spellEnd"/>
      <w:r w:rsidRPr="00074BEC">
        <w:t xml:space="preserve"> </w:t>
      </w:r>
      <w:proofErr w:type="spellStart"/>
      <w:r w:rsidRPr="00074BEC">
        <w:t>singkat</w:t>
      </w:r>
      <w:proofErr w:type="spellEnd"/>
      <w:r w:rsidRPr="00074BEC">
        <w:t>.</w:t>
      </w:r>
    </w:p>
    <w:p w14:paraId="5EFE7CBA" w14:textId="77777777" w:rsidR="00E7692B" w:rsidRPr="00074BEC" w:rsidRDefault="00E7692B" w:rsidP="00BA2414">
      <w:pPr>
        <w:pStyle w:val="NormalWeb"/>
        <w:numPr>
          <w:ilvl w:val="0"/>
          <w:numId w:val="39"/>
        </w:numPr>
      </w:pPr>
      <w:proofErr w:type="spellStart"/>
      <w:r w:rsidRPr="00074BEC">
        <w:t>Gunakan</w:t>
      </w:r>
      <w:proofErr w:type="spellEnd"/>
      <w:r w:rsidRPr="00074BEC">
        <w:t xml:space="preserve"> </w:t>
      </w:r>
      <w:proofErr w:type="spellStart"/>
      <w:r w:rsidRPr="00074BEC">
        <w:t>kalimat</w:t>
      </w:r>
      <w:proofErr w:type="spellEnd"/>
      <w:r w:rsidRPr="00074BEC">
        <w:t xml:space="preserve"> </w:t>
      </w:r>
      <w:proofErr w:type="spellStart"/>
      <w:r w:rsidRPr="00074BEC">
        <w:t>objektif</w:t>
      </w:r>
      <w:proofErr w:type="spellEnd"/>
      <w:r w:rsidRPr="00074BEC">
        <w:t xml:space="preserve"> dan </w:t>
      </w:r>
      <w:proofErr w:type="spellStart"/>
      <w:r w:rsidRPr="00074BEC">
        <w:t>ringkas</w:t>
      </w:r>
      <w:proofErr w:type="spellEnd"/>
      <w:r w:rsidRPr="00074BEC">
        <w:t>.</w:t>
      </w:r>
    </w:p>
    <w:p w14:paraId="6403E780" w14:textId="77777777" w:rsidR="003D34D7" w:rsidRPr="00074BEC" w:rsidRDefault="00181F9F" w:rsidP="003D34D7">
      <w:pPr>
        <w:pStyle w:val="Judul2"/>
        <w:rPr>
          <w:rFonts w:ascii="Times New Roman" w:hAnsi="Times New Roman" w:cs="Times New Roman"/>
          <w:color w:val="auto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lastRenderedPageBreak/>
        <w:t>6</w:t>
      </w:r>
      <w:r w:rsidR="003D34D7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.2 Saran </w:t>
      </w:r>
      <w:proofErr w:type="spellStart"/>
      <w:r w:rsidR="003D34D7" w:rsidRPr="00074BEC">
        <w:rPr>
          <w:rStyle w:val="Kuat"/>
          <w:rFonts w:ascii="Times New Roman" w:hAnsi="Times New Roman" w:cs="Times New Roman"/>
          <w:b/>
          <w:bCs/>
          <w:color w:val="auto"/>
        </w:rPr>
        <w:t>Pengembangan</w:t>
      </w:r>
      <w:proofErr w:type="spellEnd"/>
    </w:p>
    <w:p w14:paraId="04D503FA" w14:textId="77777777" w:rsidR="003D34D7" w:rsidRPr="00074BEC" w:rsidRDefault="003D34D7" w:rsidP="003D34D7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Subbab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  <w:r w:rsidRPr="00074BEC">
        <w:t xml:space="preserve"> </w:t>
      </w:r>
      <w:proofErr w:type="spellStart"/>
      <w:r w:rsidRPr="00074BEC">
        <w:t>berisi</w:t>
      </w:r>
      <w:proofErr w:type="spellEnd"/>
      <w:r w:rsidRPr="00074BEC">
        <w:t xml:space="preserve"> saran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di masa </w:t>
      </w:r>
      <w:proofErr w:type="spellStart"/>
      <w:r w:rsidRPr="00074BEC">
        <w:t>mendatang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perbaikan</w:t>
      </w:r>
      <w:proofErr w:type="spellEnd"/>
      <w:r w:rsidRPr="00074BEC">
        <w:t xml:space="preserve"> yang </w:t>
      </w:r>
      <w:proofErr w:type="spellStart"/>
      <w:r w:rsidRPr="00074BEC">
        <w:t>belum</w:t>
      </w:r>
      <w:proofErr w:type="spellEnd"/>
      <w:r w:rsidRPr="00074BEC">
        <w:t xml:space="preserve"> </w:t>
      </w:r>
      <w:proofErr w:type="spellStart"/>
      <w:r w:rsidRPr="00074BEC">
        <w:t>dapat</w:t>
      </w:r>
      <w:proofErr w:type="spellEnd"/>
      <w:r w:rsidRPr="00074BEC">
        <w:t xml:space="preserve"> </w:t>
      </w:r>
      <w:proofErr w:type="spellStart"/>
      <w:r w:rsidRPr="00074BEC">
        <w:t>dilakukan</w:t>
      </w:r>
      <w:proofErr w:type="spellEnd"/>
      <w:r w:rsidRPr="00074BEC">
        <w:t xml:space="preserve"> pada </w:t>
      </w:r>
      <w:proofErr w:type="spellStart"/>
      <w:r w:rsidRPr="00074BEC">
        <w:t>penelitian</w:t>
      </w:r>
      <w:proofErr w:type="spellEnd"/>
      <w:r w:rsidRPr="00074BEC">
        <w:t>/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saat</w:t>
      </w:r>
      <w:proofErr w:type="spellEnd"/>
      <w:r w:rsidRPr="00074BEC">
        <w:t xml:space="preserve"> </w:t>
      </w:r>
      <w:proofErr w:type="spellStart"/>
      <w:r w:rsidRPr="00074BEC">
        <w:t>ini</w:t>
      </w:r>
      <w:proofErr w:type="spellEnd"/>
      <w:r w:rsidRPr="00074BEC">
        <w:t xml:space="preserve">. Saran </w:t>
      </w:r>
      <w:proofErr w:type="spellStart"/>
      <w:r w:rsidRPr="00074BEC">
        <w:t>dapat</w:t>
      </w:r>
      <w:proofErr w:type="spellEnd"/>
      <w:r w:rsidRPr="00074BEC">
        <w:t xml:space="preserve"> </w:t>
      </w:r>
      <w:proofErr w:type="spellStart"/>
      <w:r w:rsidRPr="00074BEC">
        <w:t>mencakup</w:t>
      </w:r>
      <w:proofErr w:type="spellEnd"/>
      <w:r w:rsidRPr="00074BEC">
        <w:t>:</w:t>
      </w:r>
    </w:p>
    <w:p w14:paraId="7B064590" w14:textId="77777777" w:rsidR="003D34D7" w:rsidRPr="00074BEC" w:rsidRDefault="003D34D7" w:rsidP="003D34D7">
      <w:pPr>
        <w:pStyle w:val="NormalWeb"/>
        <w:numPr>
          <w:ilvl w:val="0"/>
          <w:numId w:val="47"/>
        </w:numPr>
      </w:pPr>
      <w:proofErr w:type="spellStart"/>
      <w:r w:rsidRPr="00074BEC">
        <w:t>Penambahan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fitur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</w:p>
    <w:p w14:paraId="3AA7AAE9" w14:textId="77777777" w:rsidR="003D34D7" w:rsidRPr="00074BEC" w:rsidRDefault="003D34D7" w:rsidP="003D34D7">
      <w:pPr>
        <w:pStyle w:val="NormalWeb"/>
        <w:numPr>
          <w:ilvl w:val="0"/>
          <w:numId w:val="47"/>
        </w:numPr>
      </w:pPr>
      <w:proofErr w:type="spellStart"/>
      <w:r w:rsidRPr="00074BEC">
        <w:t>Peningkatan</w:t>
      </w:r>
      <w:proofErr w:type="spellEnd"/>
      <w:r w:rsidRPr="00074BEC">
        <w:t xml:space="preserve"> </w:t>
      </w:r>
      <w:proofErr w:type="spellStart"/>
      <w:r w:rsidRPr="00074BEC">
        <w:t>kinerja</w:t>
      </w:r>
      <w:proofErr w:type="spellEnd"/>
      <w:r w:rsidRPr="00074BEC">
        <w:t xml:space="preserve">, </w:t>
      </w:r>
      <w:proofErr w:type="spellStart"/>
      <w:r w:rsidRPr="00074BEC">
        <w:t>keamanan</w:t>
      </w:r>
      <w:proofErr w:type="spellEnd"/>
      <w:r w:rsidRPr="00074BEC">
        <w:t xml:space="preserve">,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skalabilitas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</w:p>
    <w:p w14:paraId="4D548163" w14:textId="77777777" w:rsidR="003D34D7" w:rsidRPr="00074BEC" w:rsidRDefault="003D34D7" w:rsidP="003D34D7">
      <w:pPr>
        <w:pStyle w:val="NormalWeb"/>
        <w:numPr>
          <w:ilvl w:val="0"/>
          <w:numId w:val="47"/>
        </w:numPr>
      </w:pPr>
      <w:proofErr w:type="spellStart"/>
      <w:r w:rsidRPr="00074BEC">
        <w:t>Pengembangan</w:t>
      </w:r>
      <w:proofErr w:type="spellEnd"/>
      <w:r w:rsidRPr="00074BEC">
        <w:t xml:space="preserve"> platform (</w:t>
      </w:r>
      <w:proofErr w:type="spellStart"/>
      <w:r w:rsidRPr="00074BEC">
        <w:t>misalnya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web </w:t>
      </w:r>
      <w:proofErr w:type="spellStart"/>
      <w:r w:rsidRPr="00074BEC">
        <w:t>ke</w:t>
      </w:r>
      <w:proofErr w:type="spellEnd"/>
      <w:r w:rsidRPr="00074BEC">
        <w:t xml:space="preserve"> mobile)</w:t>
      </w:r>
    </w:p>
    <w:p w14:paraId="3DF49D83" w14:textId="77777777" w:rsidR="003D34D7" w:rsidRPr="00074BEC" w:rsidRDefault="003D34D7" w:rsidP="003D34D7">
      <w:pPr>
        <w:pStyle w:val="NormalWeb"/>
        <w:numPr>
          <w:ilvl w:val="0"/>
          <w:numId w:val="47"/>
        </w:numPr>
      </w:pPr>
      <w:proofErr w:type="spellStart"/>
      <w:r w:rsidRPr="00074BEC">
        <w:t>Perluasan</w:t>
      </w:r>
      <w:proofErr w:type="spellEnd"/>
      <w:r w:rsidRPr="00074BEC">
        <w:t xml:space="preserve"> </w:t>
      </w:r>
      <w:proofErr w:type="spellStart"/>
      <w:r w:rsidRPr="00074BEC">
        <w:t>cakupan</w:t>
      </w:r>
      <w:proofErr w:type="spellEnd"/>
      <w:r w:rsidRPr="00074BEC">
        <w:t xml:space="preserve"> </w:t>
      </w:r>
      <w:proofErr w:type="spellStart"/>
      <w:r w:rsidRPr="00074BEC">
        <w:t>penggunaan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</w:p>
    <w:p w14:paraId="6C4B8FAA" w14:textId="77777777" w:rsidR="003D34D7" w:rsidRPr="00074BEC" w:rsidRDefault="003D34D7" w:rsidP="003D34D7">
      <w:pPr>
        <w:pStyle w:val="NormalWeb"/>
      </w:pPr>
      <w:proofErr w:type="spellStart"/>
      <w:r w:rsidRPr="00074BEC">
        <w:rPr>
          <w:rStyle w:val="Kuat"/>
        </w:rPr>
        <w:t>Pedoman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</w:p>
    <w:p w14:paraId="29D36E3C" w14:textId="77777777" w:rsidR="003D34D7" w:rsidRPr="00074BEC" w:rsidRDefault="003D34D7" w:rsidP="003D34D7">
      <w:pPr>
        <w:pStyle w:val="NormalWeb"/>
        <w:numPr>
          <w:ilvl w:val="0"/>
          <w:numId w:val="48"/>
        </w:numPr>
      </w:pPr>
      <w:r w:rsidRPr="00074BEC">
        <w:t xml:space="preserve">Saran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realistis</w:t>
      </w:r>
      <w:proofErr w:type="spellEnd"/>
      <w:r w:rsidRPr="00074BEC">
        <w:rPr>
          <w:rStyle w:val="Kuat"/>
        </w:rPr>
        <w:t xml:space="preserve"> dan </w:t>
      </w:r>
      <w:proofErr w:type="spellStart"/>
      <w:r w:rsidRPr="00074BEC">
        <w:rPr>
          <w:rStyle w:val="Kuat"/>
        </w:rPr>
        <w:t>relevan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dikembangkan</w:t>
      </w:r>
      <w:proofErr w:type="spellEnd"/>
      <w:r w:rsidRPr="00074BEC">
        <w:t>.</w:t>
      </w:r>
    </w:p>
    <w:p w14:paraId="2F38C8D8" w14:textId="77777777" w:rsidR="003D34D7" w:rsidRPr="00074BEC" w:rsidRDefault="003D34D7" w:rsidP="003D34D7">
      <w:pPr>
        <w:pStyle w:val="NormalWeb"/>
        <w:numPr>
          <w:ilvl w:val="0"/>
          <w:numId w:val="48"/>
        </w:numPr>
      </w:pPr>
      <w:r w:rsidRPr="00074BEC">
        <w:t xml:space="preserve">Tidak </w:t>
      </w:r>
      <w:proofErr w:type="spellStart"/>
      <w:r w:rsidRPr="00074BEC">
        <w:t>mengkritik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</w:t>
      </w:r>
      <w:proofErr w:type="spellStart"/>
      <w:r w:rsidRPr="00074BEC">
        <w:t>berlebihan</w:t>
      </w:r>
      <w:proofErr w:type="spellEnd"/>
      <w:r w:rsidRPr="00074BEC">
        <w:t>.</w:t>
      </w:r>
    </w:p>
    <w:p w14:paraId="307DC02A" w14:textId="77777777" w:rsidR="003D34D7" w:rsidRPr="00074BEC" w:rsidRDefault="003D34D7" w:rsidP="003D34D7">
      <w:pPr>
        <w:pStyle w:val="NormalWeb"/>
        <w:numPr>
          <w:ilvl w:val="0"/>
          <w:numId w:val="48"/>
        </w:numPr>
      </w:pPr>
      <w:proofErr w:type="spellStart"/>
      <w:r w:rsidRPr="00074BEC">
        <w:t>Ditulis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pernyataan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poin-poin</w:t>
      </w:r>
      <w:proofErr w:type="spellEnd"/>
      <w:r w:rsidRPr="00074BEC">
        <w:t xml:space="preserve"> </w:t>
      </w:r>
      <w:proofErr w:type="spellStart"/>
      <w:r w:rsidRPr="00074BEC">
        <w:t>singkat</w:t>
      </w:r>
      <w:proofErr w:type="spellEnd"/>
      <w:r w:rsidRPr="00074BEC">
        <w:t>.</w:t>
      </w:r>
    </w:p>
    <w:p w14:paraId="6341DFDA" w14:textId="77777777" w:rsidR="003D34D7" w:rsidRDefault="003D34D7" w:rsidP="003D34D7">
      <w:pPr>
        <w:pStyle w:val="NormalWeb"/>
        <w:numPr>
          <w:ilvl w:val="0"/>
          <w:numId w:val="48"/>
        </w:numPr>
      </w:pPr>
      <w:r w:rsidRPr="00074BEC">
        <w:t xml:space="preserve">Tidak </w:t>
      </w:r>
      <w:proofErr w:type="spellStart"/>
      <w:r w:rsidRPr="00074BEC">
        <w:t>memasukkan</w:t>
      </w:r>
      <w:proofErr w:type="spellEnd"/>
      <w:r w:rsidRPr="00074BEC">
        <w:t xml:space="preserve"> </w:t>
      </w:r>
      <w:proofErr w:type="spellStart"/>
      <w:r w:rsidRPr="00074BEC">
        <w:t>hal-hal</w:t>
      </w:r>
      <w:proofErr w:type="spellEnd"/>
      <w:r w:rsidRPr="00074BEC">
        <w:t xml:space="preserve"> di </w:t>
      </w:r>
      <w:proofErr w:type="spellStart"/>
      <w:r w:rsidRPr="00074BEC">
        <w:t>luar</w:t>
      </w:r>
      <w:proofErr w:type="spellEnd"/>
      <w:r w:rsidRPr="00074BEC">
        <w:t xml:space="preserve"> </w:t>
      </w:r>
      <w:proofErr w:type="spellStart"/>
      <w:r w:rsidRPr="00074BEC">
        <w:t>ruang</w:t>
      </w:r>
      <w:proofErr w:type="spellEnd"/>
      <w:r w:rsidRPr="00074BEC">
        <w:t xml:space="preserve"> </w:t>
      </w:r>
      <w:proofErr w:type="spellStart"/>
      <w:r w:rsidRPr="00074BEC">
        <w:t>lingkup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>.</w:t>
      </w:r>
    </w:p>
    <w:p w14:paraId="71358ACE" w14:textId="77777777" w:rsidR="005B77A3" w:rsidRPr="005B77A3" w:rsidRDefault="00387463" w:rsidP="005B77A3">
      <w:pPr>
        <w:rPr>
          <w:rFonts w:ascii="Times New Roman" w:hAnsi="Times New Roman" w:cs="Times New Roman"/>
        </w:rPr>
      </w:pPr>
      <w:r>
        <w:pict w14:anchorId="3AA7C3DD">
          <v:rect id="_x0000_i1043" style="width:0;height:1.5pt" o:hralign="center" o:hrstd="t" o:hr="t" fillcolor="#a0a0a0" stroked="f"/>
        </w:pict>
      </w:r>
    </w:p>
    <w:p w14:paraId="2E1AEE28" w14:textId="77777777" w:rsidR="00941543" w:rsidRPr="00074BEC" w:rsidRDefault="00941543" w:rsidP="00941543">
      <w:pPr>
        <w:pStyle w:val="Judul1"/>
        <w:tabs>
          <w:tab w:val="left" w:pos="3130"/>
        </w:tabs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LAMPIRAN </w:t>
      </w:r>
    </w:p>
    <w:p w14:paraId="5A2F4EF8" w14:textId="77777777" w:rsidR="00941543" w:rsidRPr="00074BEC" w:rsidRDefault="005B77A3" w:rsidP="00941543">
      <w:pPr>
        <w:pStyle w:val="Judul2"/>
        <w:rPr>
          <w:rFonts w:ascii="Times New Roman" w:hAnsi="Times New Roman" w:cs="Times New Roman"/>
          <w:color w:val="auto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 xml:space="preserve">LAMPIRAN 1 - </w:t>
      </w:r>
      <w:r w:rsidR="00941543" w:rsidRPr="00074BEC">
        <w:rPr>
          <w:rStyle w:val="Kuat"/>
          <w:rFonts w:ascii="Times New Roman" w:hAnsi="Times New Roman" w:cs="Times New Roman"/>
          <w:b/>
          <w:bCs/>
          <w:color w:val="auto"/>
        </w:rPr>
        <w:t>DOKUMENTASI PENERAPAN SCRUM DALAM PROYEK PENGEMBANGAN SISTEM</w:t>
      </w:r>
    </w:p>
    <w:p w14:paraId="63F56326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umum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lampiran</w:t>
      </w:r>
      <w:proofErr w:type="spellEnd"/>
      <w:r w:rsidRPr="00074BEC">
        <w:rPr>
          <w:rStyle w:val="Kuat"/>
        </w:rPr>
        <w:t>:</w:t>
      </w:r>
      <w:r w:rsidRPr="00074BEC">
        <w:br/>
        <w:t xml:space="preserve">Lampiran </w:t>
      </w:r>
      <w:proofErr w:type="spellStart"/>
      <w:r w:rsidRPr="00074BEC">
        <w:t>ini</w:t>
      </w:r>
      <w:proofErr w:type="spellEnd"/>
      <w:r w:rsidRPr="00074BEC">
        <w:t xml:space="preserve"> </w:t>
      </w:r>
      <w:proofErr w:type="spellStart"/>
      <w:r w:rsidRPr="00074BEC">
        <w:t>berisi</w:t>
      </w:r>
      <w:proofErr w:type="spellEnd"/>
      <w:r w:rsidRPr="00074BEC">
        <w:t xml:space="preserve"> </w:t>
      </w:r>
      <w:proofErr w:type="spellStart"/>
      <w:r w:rsidRPr="00074BEC">
        <w:t>dokumentasi</w:t>
      </w:r>
      <w:proofErr w:type="spellEnd"/>
      <w:r w:rsidRPr="00074BEC">
        <w:t xml:space="preserve"> </w:t>
      </w:r>
      <w:proofErr w:type="spellStart"/>
      <w:r w:rsidRPr="00074BEC">
        <w:t>penerapan</w:t>
      </w:r>
      <w:proofErr w:type="spellEnd"/>
      <w:r w:rsidRPr="00074BEC">
        <w:t xml:space="preserve"> </w:t>
      </w:r>
      <w:proofErr w:type="spellStart"/>
      <w:r w:rsidRPr="00074BEC">
        <w:t>metode</w:t>
      </w:r>
      <w:proofErr w:type="spellEnd"/>
      <w:r w:rsidRPr="00074BEC">
        <w:t xml:space="preserve"> Scrum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pengelolaan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 xml:space="preserve"> </w:t>
      </w:r>
      <w:proofErr w:type="spellStart"/>
      <w:r w:rsidRPr="00074BEC">
        <w:t>pengembangan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. </w:t>
      </w:r>
      <w:proofErr w:type="spellStart"/>
      <w:r w:rsidRPr="00074BEC">
        <w:t>Pembahasan</w:t>
      </w:r>
      <w:proofErr w:type="spellEnd"/>
      <w:r w:rsidRPr="00074BEC">
        <w:t xml:space="preserve"> </w:t>
      </w:r>
      <w:proofErr w:type="spellStart"/>
      <w:r w:rsidRPr="00074BEC">
        <w:t>difokuskan</w:t>
      </w:r>
      <w:proofErr w:type="spellEnd"/>
      <w:r w:rsidRPr="00074BEC">
        <w:t xml:space="preserve"> pada </w:t>
      </w:r>
      <w:proofErr w:type="spellStart"/>
      <w:r w:rsidRPr="00074BEC">
        <w:rPr>
          <w:rStyle w:val="Kuat"/>
        </w:rPr>
        <w:t>penerapan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praktis</w:t>
      </w:r>
      <w:proofErr w:type="spellEnd"/>
      <w:r w:rsidRPr="00074BEC">
        <w:t xml:space="preserve">, </w:t>
      </w:r>
      <w:proofErr w:type="spellStart"/>
      <w:r w:rsidRPr="00074BEC">
        <w:t>bukan</w:t>
      </w:r>
      <w:proofErr w:type="spellEnd"/>
      <w:r w:rsidRPr="00074BEC">
        <w:t xml:space="preserve"> </w:t>
      </w:r>
      <w:proofErr w:type="spellStart"/>
      <w:r w:rsidRPr="00074BEC">
        <w:t>teori</w:t>
      </w:r>
      <w:proofErr w:type="spellEnd"/>
      <w:r w:rsidRPr="00074BEC">
        <w:t xml:space="preserve"> Scrum. </w:t>
      </w:r>
      <w:proofErr w:type="spellStart"/>
      <w:r w:rsidRPr="00074BEC">
        <w:t>Setiap</w:t>
      </w:r>
      <w:proofErr w:type="spellEnd"/>
      <w:r w:rsidRPr="00074BEC">
        <w:t xml:space="preserve"> </w:t>
      </w:r>
      <w:proofErr w:type="spellStart"/>
      <w:r w:rsidRPr="00074BEC">
        <w:t>bagian</w:t>
      </w:r>
      <w:proofErr w:type="spellEnd"/>
      <w:r w:rsidRPr="00074BEC">
        <w:t xml:space="preserve">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didukung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t>bukti</w:t>
      </w:r>
      <w:proofErr w:type="spellEnd"/>
      <w:r w:rsidRPr="00074BEC">
        <w:t xml:space="preserve"> </w:t>
      </w:r>
      <w:proofErr w:type="spellStart"/>
      <w:r w:rsidRPr="00074BEC">
        <w:t>kegiatan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>.</w:t>
      </w:r>
    </w:p>
    <w:p w14:paraId="57E98796" w14:textId="77777777" w:rsidR="00941543" w:rsidRPr="00074BEC" w:rsidRDefault="00387463" w:rsidP="00941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11B6D9">
          <v:rect id="_x0000_i1044" style="width:0;height:1.5pt" o:hralign="center" o:hrstd="t" o:hr="t" fillcolor="#a0a0a0" stroked="f"/>
        </w:pict>
      </w:r>
    </w:p>
    <w:p w14:paraId="35037D14" w14:textId="77777777" w:rsidR="00941543" w:rsidRPr="00074BEC" w:rsidRDefault="00941543" w:rsidP="00941543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A. PENGELOLAAN PROYEK BERBASIS SCRUM</w:t>
      </w:r>
    </w:p>
    <w:p w14:paraId="61E23E35" w14:textId="77777777" w:rsidR="00941543" w:rsidRPr="00074BEC" w:rsidRDefault="00941543" w:rsidP="00941543">
      <w:pPr>
        <w:pStyle w:val="Judul3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A.1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Pembagian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Peran dan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Tanggung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Jawab Tim Scrum</w:t>
      </w:r>
    </w:p>
    <w:p w14:paraId="3F795E35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pembagian</w:t>
      </w:r>
      <w:proofErr w:type="spellEnd"/>
      <w:r w:rsidRPr="00074BEC">
        <w:t xml:space="preserve"> </w:t>
      </w:r>
      <w:proofErr w:type="spellStart"/>
      <w:r w:rsidRPr="00074BEC">
        <w:t>peran</w:t>
      </w:r>
      <w:proofErr w:type="spellEnd"/>
      <w:r w:rsidRPr="00074BEC">
        <w:t xml:space="preserve"> </w:t>
      </w:r>
      <w:proofErr w:type="spellStart"/>
      <w:r w:rsidRPr="00074BEC">
        <w:t>anggota</w:t>
      </w:r>
      <w:proofErr w:type="spellEnd"/>
      <w:r w:rsidRPr="00074BEC">
        <w:t xml:space="preserve"> </w:t>
      </w:r>
      <w:proofErr w:type="spellStart"/>
      <w:r w:rsidRPr="00074BEC">
        <w:t>tim</w:t>
      </w:r>
      <w:proofErr w:type="spellEnd"/>
      <w:r w:rsidRPr="00074BEC">
        <w:t xml:space="preserve"> </w:t>
      </w:r>
      <w:proofErr w:type="spellStart"/>
      <w:r w:rsidRPr="00074BEC">
        <w:t>berdasarkan</w:t>
      </w:r>
      <w:proofErr w:type="spellEnd"/>
      <w:r w:rsidRPr="00074BEC">
        <w:t xml:space="preserve"> Scrum Role yang </w:t>
      </w:r>
      <w:proofErr w:type="spellStart"/>
      <w:r w:rsidRPr="00074BEC">
        <w:t>digunakan</w:t>
      </w:r>
      <w:proofErr w:type="spellEnd"/>
      <w:r w:rsidRPr="00074BEC">
        <w:t xml:space="preserve"> </w:t>
      </w:r>
      <w:proofErr w:type="spellStart"/>
      <w:r w:rsidRPr="00074BEC">
        <w:t>dalam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 xml:space="preserve">. </w:t>
      </w:r>
      <w:proofErr w:type="spellStart"/>
      <w:r w:rsidRPr="00074BEC">
        <w:t>Uraian</w:t>
      </w:r>
      <w:proofErr w:type="spellEnd"/>
      <w:r w:rsidRPr="00074BEC">
        <w:t xml:space="preserve">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menunjukkan</w:t>
      </w:r>
      <w:proofErr w:type="spellEnd"/>
      <w:r w:rsidRPr="00074BEC">
        <w:t xml:space="preserve"> </w:t>
      </w:r>
      <w:proofErr w:type="spellStart"/>
      <w:r w:rsidRPr="00074BEC">
        <w:t>bahwa</w:t>
      </w:r>
      <w:proofErr w:type="spellEnd"/>
      <w:r w:rsidRPr="00074BEC">
        <w:t xml:space="preserve"> </w:t>
      </w:r>
      <w:proofErr w:type="spellStart"/>
      <w:r w:rsidRPr="00074BEC">
        <w:t>setiap</w:t>
      </w:r>
      <w:proofErr w:type="spellEnd"/>
      <w:r w:rsidRPr="00074BEC">
        <w:t xml:space="preserve"> </w:t>
      </w:r>
      <w:proofErr w:type="spellStart"/>
      <w:r w:rsidRPr="00074BEC">
        <w:t>peran</w:t>
      </w:r>
      <w:proofErr w:type="spellEnd"/>
      <w:r w:rsidRPr="00074BEC">
        <w:t xml:space="preserve"> </w:t>
      </w:r>
      <w:proofErr w:type="spellStart"/>
      <w:r w:rsidRPr="00074BEC">
        <w:t>memiliki</w:t>
      </w:r>
      <w:proofErr w:type="spellEnd"/>
      <w:r w:rsidRPr="00074BEC">
        <w:t xml:space="preserve"> </w:t>
      </w:r>
      <w:proofErr w:type="spellStart"/>
      <w:r w:rsidRPr="00074BEC">
        <w:t>tanggung</w:t>
      </w:r>
      <w:proofErr w:type="spellEnd"/>
      <w:r w:rsidRPr="00074BEC">
        <w:t xml:space="preserve"> </w:t>
      </w:r>
      <w:proofErr w:type="spellStart"/>
      <w:r w:rsidRPr="00074BEC">
        <w:t>jawab</w:t>
      </w:r>
      <w:proofErr w:type="spellEnd"/>
      <w:r w:rsidRPr="00074BEC">
        <w:t xml:space="preserve"> yang </w:t>
      </w:r>
      <w:proofErr w:type="spellStart"/>
      <w:r w:rsidRPr="00074BEC">
        <w:t>jelas</w:t>
      </w:r>
      <w:proofErr w:type="spellEnd"/>
      <w:r w:rsidRPr="00074BEC">
        <w:t xml:space="preserve"> dan </w:t>
      </w:r>
      <w:proofErr w:type="spellStart"/>
      <w:r w:rsidRPr="00074BEC">
        <w:t>dijalankan</w:t>
      </w:r>
      <w:proofErr w:type="spellEnd"/>
      <w:r w:rsidRPr="00074BEC">
        <w:t xml:space="preserve"> </w:t>
      </w:r>
      <w:proofErr w:type="spellStart"/>
      <w:r w:rsidRPr="00074BEC">
        <w:t>selama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 xml:space="preserve"> </w:t>
      </w:r>
      <w:proofErr w:type="spellStart"/>
      <w:r w:rsidRPr="00074BEC">
        <w:t>berlangsung</w:t>
      </w:r>
      <w:proofErr w:type="spellEnd"/>
      <w:r w:rsidRPr="00074BEC">
        <w:t>.</w:t>
      </w:r>
    </w:p>
    <w:p w14:paraId="2E1FE0C3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Disarankan</w:t>
      </w:r>
      <w:proofErr w:type="spellEnd"/>
      <w:r w:rsidRPr="00074BEC">
        <w:rPr>
          <w:rStyle w:val="Kuat"/>
        </w:rPr>
        <w:t xml:space="preserve"> format </w:t>
      </w:r>
      <w:proofErr w:type="spellStart"/>
      <w:r w:rsidRPr="00074BEC">
        <w:rPr>
          <w:rStyle w:val="Kuat"/>
        </w:rPr>
        <w:t>tabel</w:t>
      </w:r>
      <w:proofErr w:type="spellEnd"/>
      <w:r w:rsidRPr="00074BEC">
        <w:rPr>
          <w:rStyle w:val="Kuat"/>
        </w:rPr>
        <w:t>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2466"/>
      </w:tblGrid>
      <w:tr w:rsidR="00074BEC" w:rsidRPr="00074BEC" w14:paraId="6C7164D9" w14:textId="77777777" w:rsidTr="00C80392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7FE5396" w14:textId="77777777" w:rsidR="00941543" w:rsidRPr="00074BEC" w:rsidRDefault="00941543" w:rsidP="00C803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Nama </w:t>
            </w:r>
            <w:proofErr w:type="spellStart"/>
            <w:r w:rsidRPr="00074BEC">
              <w:rPr>
                <w:rFonts w:ascii="Times New Roman" w:hAnsi="Times New Roman" w:cs="Times New Roman"/>
                <w:b/>
                <w:bCs/>
              </w:rPr>
              <w:t>Anggota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2D9648E" w14:textId="77777777" w:rsidR="00941543" w:rsidRPr="00074BEC" w:rsidRDefault="00941543" w:rsidP="00C803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4BEC">
              <w:rPr>
                <w:rFonts w:ascii="Times New Roman" w:hAnsi="Times New Roman" w:cs="Times New Roman"/>
                <w:b/>
                <w:bCs/>
              </w:rPr>
              <w:t>Scrum Role</w:t>
            </w:r>
          </w:p>
        </w:tc>
        <w:tc>
          <w:tcPr>
            <w:tcW w:w="0" w:type="auto"/>
            <w:vAlign w:val="center"/>
            <w:hideMark/>
          </w:tcPr>
          <w:p w14:paraId="38F364DE" w14:textId="77777777" w:rsidR="00941543" w:rsidRPr="00074BEC" w:rsidRDefault="00941543" w:rsidP="00C80392">
            <w:pPr>
              <w:ind w:left="-172" w:firstLine="142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74BEC">
              <w:rPr>
                <w:rFonts w:ascii="Times New Roman" w:hAnsi="Times New Roman" w:cs="Times New Roman"/>
                <w:b/>
                <w:bCs/>
              </w:rPr>
              <w:t>Tanggung</w:t>
            </w:r>
            <w:proofErr w:type="spellEnd"/>
            <w:r w:rsidRPr="00074BEC">
              <w:rPr>
                <w:rFonts w:ascii="Times New Roman" w:hAnsi="Times New Roman" w:cs="Times New Roman"/>
                <w:b/>
                <w:bCs/>
              </w:rPr>
              <w:t xml:space="preserve"> Jawab Utama</w:t>
            </w:r>
          </w:p>
        </w:tc>
      </w:tr>
    </w:tbl>
    <w:p w14:paraId="5536CE9E" w14:textId="77777777" w:rsidR="00941543" w:rsidRPr="00074BEC" w:rsidRDefault="00C80392" w:rsidP="00941543">
      <w:pPr>
        <w:pStyle w:val="NormalWeb"/>
      </w:pPr>
      <w:r w:rsidRPr="00074BEC">
        <w:rPr>
          <w:rStyle w:val="Kuat"/>
        </w:rPr>
        <w:br w:type="textWrapping" w:clear="all"/>
      </w:r>
      <w:proofErr w:type="spellStart"/>
      <w:r w:rsidR="00941543" w:rsidRPr="00074BEC">
        <w:rPr>
          <w:rStyle w:val="Kuat"/>
        </w:rPr>
        <w:t>Catatan</w:t>
      </w:r>
      <w:proofErr w:type="spellEnd"/>
      <w:r w:rsidR="00941543" w:rsidRPr="00074BEC">
        <w:rPr>
          <w:rStyle w:val="Kuat"/>
        </w:rPr>
        <w:t>:</w:t>
      </w:r>
      <w:r w:rsidR="00941543" w:rsidRPr="00074BEC">
        <w:br/>
        <w:t xml:space="preserve">Jika </w:t>
      </w:r>
      <w:proofErr w:type="spellStart"/>
      <w:r w:rsidR="00941543" w:rsidRPr="00074BEC">
        <w:t>satu</w:t>
      </w:r>
      <w:proofErr w:type="spellEnd"/>
      <w:r w:rsidR="00941543" w:rsidRPr="00074BEC">
        <w:t xml:space="preserve"> orang </w:t>
      </w:r>
      <w:proofErr w:type="spellStart"/>
      <w:r w:rsidR="00941543" w:rsidRPr="00074BEC">
        <w:t>merangkap</w:t>
      </w:r>
      <w:proofErr w:type="spellEnd"/>
      <w:r w:rsidR="00941543" w:rsidRPr="00074BEC">
        <w:t xml:space="preserve"> </w:t>
      </w:r>
      <w:proofErr w:type="spellStart"/>
      <w:r w:rsidR="00941543" w:rsidRPr="00074BEC">
        <w:t>peran</w:t>
      </w:r>
      <w:proofErr w:type="spellEnd"/>
      <w:r w:rsidR="00941543" w:rsidRPr="00074BEC">
        <w:t xml:space="preserve">, </w:t>
      </w:r>
      <w:proofErr w:type="spellStart"/>
      <w:r w:rsidR="00941543" w:rsidRPr="00074BEC">
        <w:t>jelaskan</w:t>
      </w:r>
      <w:proofErr w:type="spellEnd"/>
      <w:r w:rsidR="00941543" w:rsidRPr="00074BEC">
        <w:t xml:space="preserve"> </w:t>
      </w:r>
      <w:proofErr w:type="spellStart"/>
      <w:r w:rsidR="00941543" w:rsidRPr="00074BEC">
        <w:t>alasannya</w:t>
      </w:r>
      <w:proofErr w:type="spellEnd"/>
      <w:r w:rsidR="00941543" w:rsidRPr="00074BEC">
        <w:t xml:space="preserve"> </w:t>
      </w:r>
      <w:proofErr w:type="spellStart"/>
      <w:r w:rsidR="00941543" w:rsidRPr="00074BEC">
        <w:t>secara</w:t>
      </w:r>
      <w:proofErr w:type="spellEnd"/>
      <w:r w:rsidR="00941543" w:rsidRPr="00074BEC">
        <w:t xml:space="preserve"> </w:t>
      </w:r>
      <w:proofErr w:type="spellStart"/>
      <w:r w:rsidR="00941543" w:rsidRPr="00074BEC">
        <w:t>singkat</w:t>
      </w:r>
      <w:proofErr w:type="spellEnd"/>
      <w:r w:rsidR="00941543" w:rsidRPr="00074BEC">
        <w:t>.</w:t>
      </w:r>
    </w:p>
    <w:p w14:paraId="32A171EB" w14:textId="77777777" w:rsidR="00941543" w:rsidRPr="00074BEC" w:rsidRDefault="00387463" w:rsidP="00941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A07A33">
          <v:rect id="_x0000_i1045" style="width:0;height:1.5pt" o:hralign="center" o:hrstd="t" o:hr="t" fillcolor="#a0a0a0" stroked="f"/>
        </w:pict>
      </w:r>
    </w:p>
    <w:p w14:paraId="769C1B23" w14:textId="77777777" w:rsidR="00941543" w:rsidRPr="00074BEC" w:rsidRDefault="00941543" w:rsidP="00941543">
      <w:pPr>
        <w:pStyle w:val="Judul3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A.2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Pengaturan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Waktu dan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Perencanaan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Sprint</w:t>
      </w:r>
    </w:p>
    <w:p w14:paraId="5DC9F497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bagaimana</w:t>
      </w:r>
      <w:proofErr w:type="spellEnd"/>
      <w:r w:rsidRPr="00074BEC">
        <w:t xml:space="preserve"> </w:t>
      </w:r>
      <w:proofErr w:type="spellStart"/>
      <w:r w:rsidRPr="00074BEC">
        <w:t>waktu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 xml:space="preserve"> </w:t>
      </w:r>
      <w:proofErr w:type="spellStart"/>
      <w:r w:rsidRPr="00074BEC">
        <w:t>dikelola</w:t>
      </w:r>
      <w:proofErr w:type="spellEnd"/>
      <w:r w:rsidRPr="00074BEC">
        <w:t xml:space="preserve"> </w:t>
      </w:r>
      <w:proofErr w:type="spellStart"/>
      <w:r w:rsidRPr="00074BEC">
        <w:t>menggunakan</w:t>
      </w:r>
      <w:proofErr w:type="spellEnd"/>
      <w:r w:rsidRPr="00074BEC">
        <w:t xml:space="preserve"> </w:t>
      </w:r>
      <w:proofErr w:type="spellStart"/>
      <w:r w:rsidRPr="00074BEC">
        <w:t>pendekatan</w:t>
      </w:r>
      <w:proofErr w:type="spellEnd"/>
      <w:r w:rsidRPr="00074BEC">
        <w:t xml:space="preserve"> Scrum, </w:t>
      </w:r>
      <w:proofErr w:type="spellStart"/>
      <w:r w:rsidRPr="00074BEC">
        <w:t>termasuk</w:t>
      </w:r>
      <w:proofErr w:type="spellEnd"/>
      <w:r w:rsidRPr="00074BEC">
        <w:t xml:space="preserve"> </w:t>
      </w:r>
      <w:proofErr w:type="spellStart"/>
      <w:r w:rsidRPr="00074BEC">
        <w:t>pembagian</w:t>
      </w:r>
      <w:proofErr w:type="spellEnd"/>
      <w:r w:rsidRPr="00074BEC">
        <w:t xml:space="preserve"> sprint dan </w:t>
      </w:r>
      <w:proofErr w:type="spellStart"/>
      <w:r w:rsidRPr="00074BEC">
        <w:t>durasi</w:t>
      </w:r>
      <w:proofErr w:type="spellEnd"/>
      <w:r w:rsidRPr="00074BEC">
        <w:t xml:space="preserve"> </w:t>
      </w:r>
      <w:proofErr w:type="spellStart"/>
      <w:r w:rsidRPr="00074BEC">
        <w:t>pelaksanaannya</w:t>
      </w:r>
      <w:proofErr w:type="spellEnd"/>
      <w:r w:rsidRPr="00074BEC">
        <w:t>.</w:t>
      </w:r>
    </w:p>
    <w:p w14:paraId="27B92DD5" w14:textId="77777777" w:rsidR="00941543" w:rsidRPr="00074BEC" w:rsidRDefault="00941543" w:rsidP="00941543">
      <w:pPr>
        <w:pStyle w:val="NormalWeb"/>
      </w:pPr>
      <w:r w:rsidRPr="00074BEC">
        <w:rPr>
          <w:rStyle w:val="Kuat"/>
        </w:rPr>
        <w:t xml:space="preserve">Wajib </w:t>
      </w:r>
      <w:proofErr w:type="spellStart"/>
      <w:r w:rsidRPr="00074BEC">
        <w:rPr>
          <w:rStyle w:val="Kuat"/>
        </w:rPr>
        <w:t>memuat</w:t>
      </w:r>
      <w:proofErr w:type="spellEnd"/>
      <w:r w:rsidRPr="00074BEC">
        <w:rPr>
          <w:rStyle w:val="Kuat"/>
        </w:rPr>
        <w:t>:</w:t>
      </w:r>
    </w:p>
    <w:p w14:paraId="06200A37" w14:textId="77777777" w:rsidR="00941543" w:rsidRPr="00074BEC" w:rsidRDefault="00941543" w:rsidP="00BA2414">
      <w:pPr>
        <w:pStyle w:val="NormalWeb"/>
        <w:numPr>
          <w:ilvl w:val="0"/>
          <w:numId w:val="40"/>
        </w:numPr>
      </w:pPr>
      <w:proofErr w:type="spellStart"/>
      <w:r w:rsidRPr="00074BEC">
        <w:t>Jumlah</w:t>
      </w:r>
      <w:proofErr w:type="spellEnd"/>
      <w:r w:rsidRPr="00074BEC">
        <w:t xml:space="preserve"> sprint (4 sprint)</w:t>
      </w:r>
    </w:p>
    <w:p w14:paraId="16349E8C" w14:textId="77777777" w:rsidR="00941543" w:rsidRPr="00074BEC" w:rsidRDefault="00941543" w:rsidP="00BA2414">
      <w:pPr>
        <w:pStyle w:val="NormalWeb"/>
        <w:numPr>
          <w:ilvl w:val="0"/>
          <w:numId w:val="40"/>
        </w:numPr>
      </w:pPr>
      <w:proofErr w:type="spellStart"/>
      <w:r w:rsidRPr="00074BEC">
        <w:t>Durasi</w:t>
      </w:r>
      <w:proofErr w:type="spellEnd"/>
      <w:r w:rsidRPr="00074BEC">
        <w:t xml:space="preserve"> </w:t>
      </w:r>
      <w:proofErr w:type="spellStart"/>
      <w:r w:rsidRPr="00074BEC">
        <w:t>setiap</w:t>
      </w:r>
      <w:proofErr w:type="spellEnd"/>
      <w:r w:rsidRPr="00074BEC">
        <w:t xml:space="preserve"> sprint</w:t>
      </w:r>
    </w:p>
    <w:p w14:paraId="7BB32E08" w14:textId="77777777" w:rsidR="00941543" w:rsidRPr="00074BEC" w:rsidRDefault="00EC6BEC" w:rsidP="00BA2414">
      <w:pPr>
        <w:pStyle w:val="NormalWeb"/>
        <w:numPr>
          <w:ilvl w:val="0"/>
          <w:numId w:val="40"/>
        </w:numPr>
      </w:pPr>
      <w:r w:rsidRPr="00074BEC">
        <w:t xml:space="preserve">Jadwal </w:t>
      </w:r>
      <w:proofErr w:type="spellStart"/>
      <w:r w:rsidRPr="00074BEC">
        <w:t>umum</w:t>
      </w:r>
      <w:proofErr w:type="spellEnd"/>
      <w:r w:rsidRPr="00074BEC">
        <w:t xml:space="preserve"> </w:t>
      </w:r>
      <w:proofErr w:type="spellStart"/>
      <w:r w:rsidRPr="00074BEC">
        <w:t>kegiatan</w:t>
      </w:r>
      <w:proofErr w:type="spellEnd"/>
      <w:r w:rsidRPr="00074BEC">
        <w:t xml:space="preserve"> sprint</w:t>
      </w:r>
    </w:p>
    <w:p w14:paraId="23F9EC8F" w14:textId="77777777" w:rsidR="00941543" w:rsidRPr="00074BEC" w:rsidRDefault="00387463" w:rsidP="00941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7CC86D">
          <v:rect id="_x0000_i1046" style="width:0;height:1.5pt" o:hralign="center" o:hrstd="t" o:hr="t" fillcolor="#a0a0a0" stroked="f"/>
        </w:pict>
      </w:r>
    </w:p>
    <w:p w14:paraId="45F4E2F8" w14:textId="77777777" w:rsidR="00941543" w:rsidRPr="00074BEC" w:rsidRDefault="00941543" w:rsidP="00941543">
      <w:pPr>
        <w:pStyle w:val="Judul3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A.3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Mekanisme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Komunikasi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dan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Kolaborasi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Internal Tim</w:t>
      </w:r>
    </w:p>
    <w:p w14:paraId="5EB426B3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cara</w:t>
      </w:r>
      <w:proofErr w:type="spellEnd"/>
      <w:r w:rsidRPr="00074BEC">
        <w:t xml:space="preserve"> </w:t>
      </w:r>
      <w:proofErr w:type="spellStart"/>
      <w:r w:rsidRPr="00074BEC">
        <w:t>tim</w:t>
      </w:r>
      <w:proofErr w:type="spellEnd"/>
      <w:r w:rsidRPr="00074BEC">
        <w:t xml:space="preserve"> </w:t>
      </w:r>
      <w:proofErr w:type="spellStart"/>
      <w:r w:rsidRPr="00074BEC">
        <w:t>berkomunikasi</w:t>
      </w:r>
      <w:proofErr w:type="spellEnd"/>
      <w:r w:rsidRPr="00074BEC">
        <w:t xml:space="preserve"> dan </w:t>
      </w:r>
      <w:proofErr w:type="spellStart"/>
      <w:r w:rsidRPr="00074BEC">
        <w:t>berkolaboras</w:t>
      </w:r>
      <w:r w:rsidR="001D3640">
        <w:t>i</w:t>
      </w:r>
      <w:proofErr w:type="spellEnd"/>
      <w:r w:rsidR="001D3640">
        <w:t xml:space="preserve"> </w:t>
      </w:r>
      <w:proofErr w:type="spellStart"/>
      <w:r w:rsidR="001D3640">
        <w:t>selama</w:t>
      </w:r>
      <w:proofErr w:type="spellEnd"/>
      <w:r w:rsidR="001D3640">
        <w:t xml:space="preserve"> </w:t>
      </w:r>
      <w:proofErr w:type="spellStart"/>
      <w:r w:rsidR="001D3640">
        <w:t>proyek</w:t>
      </w:r>
      <w:proofErr w:type="spellEnd"/>
      <w:r w:rsidR="001D3640">
        <w:t xml:space="preserve"> </w:t>
      </w:r>
      <w:proofErr w:type="spellStart"/>
      <w:r w:rsidR="001D3640">
        <w:t>berlangsung</w:t>
      </w:r>
      <w:proofErr w:type="spellEnd"/>
      <w:r w:rsidR="001D3640">
        <w:t xml:space="preserve">, </w:t>
      </w:r>
      <w:proofErr w:type="spellStart"/>
      <w:r w:rsidR="001D3640" w:rsidRPr="001D3640">
        <w:rPr>
          <w:b/>
        </w:rPr>
        <w:t>w</w:t>
      </w:r>
      <w:r w:rsidRPr="00074BEC">
        <w:rPr>
          <w:rStyle w:val="Kuat"/>
        </w:rPr>
        <w:t>ajib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memuat</w:t>
      </w:r>
      <w:proofErr w:type="spellEnd"/>
      <w:r w:rsidRPr="00074BEC">
        <w:rPr>
          <w:rStyle w:val="Kuat"/>
        </w:rPr>
        <w:t>:</w:t>
      </w:r>
    </w:p>
    <w:p w14:paraId="403D7C5E" w14:textId="77777777" w:rsidR="00941543" w:rsidRPr="00074BEC" w:rsidRDefault="00941543" w:rsidP="00BA2414">
      <w:pPr>
        <w:pStyle w:val="NormalWeb"/>
        <w:numPr>
          <w:ilvl w:val="0"/>
          <w:numId w:val="41"/>
        </w:numPr>
      </w:pP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pertemuan</w:t>
      </w:r>
      <w:proofErr w:type="spellEnd"/>
      <w:r w:rsidRPr="00074BEC">
        <w:t xml:space="preserve"> (</w:t>
      </w:r>
      <w:proofErr w:type="spellStart"/>
      <w:r w:rsidRPr="00074BEC">
        <w:t>misalnya</w:t>
      </w:r>
      <w:proofErr w:type="spellEnd"/>
      <w:r w:rsidRPr="00074BEC">
        <w:t xml:space="preserve"> daily scrum, </w:t>
      </w:r>
      <w:proofErr w:type="spellStart"/>
      <w:r w:rsidRPr="00074BEC">
        <w:t>diskusi</w:t>
      </w:r>
      <w:proofErr w:type="spellEnd"/>
      <w:r w:rsidRPr="00074BEC">
        <w:t xml:space="preserve"> </w:t>
      </w:r>
      <w:proofErr w:type="spellStart"/>
      <w:r w:rsidRPr="00074BEC">
        <w:t>mingguan</w:t>
      </w:r>
      <w:proofErr w:type="spellEnd"/>
      <w:r w:rsidRPr="00074BEC">
        <w:t>)</w:t>
      </w:r>
    </w:p>
    <w:p w14:paraId="11D8E5BD" w14:textId="77777777" w:rsidR="00941543" w:rsidRPr="00074BEC" w:rsidRDefault="00941543" w:rsidP="00BA2414">
      <w:pPr>
        <w:pStyle w:val="NormalWeb"/>
        <w:numPr>
          <w:ilvl w:val="0"/>
          <w:numId w:val="41"/>
        </w:numPr>
      </w:pPr>
      <w:r w:rsidRPr="00074BEC">
        <w:t xml:space="preserve">Media </w:t>
      </w:r>
      <w:proofErr w:type="spellStart"/>
      <w:r w:rsidRPr="00074BEC">
        <w:t>komunikasi</w:t>
      </w:r>
      <w:proofErr w:type="spellEnd"/>
      <w:r w:rsidRPr="00074BEC">
        <w:t xml:space="preserve"> yang </w:t>
      </w:r>
      <w:proofErr w:type="spellStart"/>
      <w:r w:rsidRPr="00074BEC">
        <w:t>digunakan</w:t>
      </w:r>
      <w:proofErr w:type="spellEnd"/>
    </w:p>
    <w:p w14:paraId="48F230FE" w14:textId="77777777" w:rsidR="00941543" w:rsidRPr="00074BEC" w:rsidRDefault="00941543" w:rsidP="00BA2414">
      <w:pPr>
        <w:pStyle w:val="NormalWeb"/>
        <w:numPr>
          <w:ilvl w:val="0"/>
          <w:numId w:val="41"/>
        </w:numPr>
      </w:pPr>
      <w:r w:rsidRPr="00074BEC">
        <w:t xml:space="preserve">Cara </w:t>
      </w:r>
      <w:proofErr w:type="spellStart"/>
      <w:r w:rsidRPr="00074BEC">
        <w:t>tim</w:t>
      </w:r>
      <w:proofErr w:type="spellEnd"/>
      <w:r w:rsidRPr="00074BEC">
        <w:t xml:space="preserve"> </w:t>
      </w:r>
      <w:proofErr w:type="spellStart"/>
      <w:r w:rsidRPr="00074BEC">
        <w:t>menyelesaikan</w:t>
      </w:r>
      <w:proofErr w:type="spellEnd"/>
      <w:r w:rsidRPr="00074BEC">
        <w:t xml:space="preserve"> </w:t>
      </w:r>
      <w:proofErr w:type="spellStart"/>
      <w:r w:rsidRPr="00074BEC">
        <w:t>hambatan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konflik</w:t>
      </w:r>
      <w:proofErr w:type="spellEnd"/>
    </w:p>
    <w:p w14:paraId="0E4E55FF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Catatan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Fokus</w:t>
      </w:r>
      <w:proofErr w:type="spellEnd"/>
      <w:r w:rsidRPr="00074BEC">
        <w:t xml:space="preserve"> pada </w:t>
      </w:r>
      <w:proofErr w:type="spellStart"/>
      <w:r w:rsidRPr="00074BEC">
        <w:t>praktik</w:t>
      </w:r>
      <w:proofErr w:type="spellEnd"/>
      <w:r w:rsidRPr="00074BEC">
        <w:t xml:space="preserve"> </w:t>
      </w:r>
      <w:proofErr w:type="spellStart"/>
      <w:r w:rsidRPr="00074BEC">
        <w:t>nyata</w:t>
      </w:r>
      <w:proofErr w:type="spellEnd"/>
      <w:r w:rsidRPr="00074BEC">
        <w:t xml:space="preserve">, </w:t>
      </w:r>
      <w:proofErr w:type="spellStart"/>
      <w:r w:rsidRPr="00074BEC">
        <w:t>bukan</w:t>
      </w:r>
      <w:proofErr w:type="spellEnd"/>
      <w:r w:rsidRPr="00074BEC">
        <w:t xml:space="preserve"> </w:t>
      </w:r>
      <w:proofErr w:type="spellStart"/>
      <w:r w:rsidRPr="00074BEC">
        <w:t>definisi</w:t>
      </w:r>
      <w:proofErr w:type="spellEnd"/>
      <w:r w:rsidRPr="00074BEC">
        <w:t xml:space="preserve"> Scrum.</w:t>
      </w:r>
    </w:p>
    <w:p w14:paraId="6E45C351" w14:textId="77777777" w:rsidR="00941543" w:rsidRPr="00074BEC" w:rsidRDefault="00387463" w:rsidP="00941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21C587">
          <v:rect id="_x0000_i1047" style="width:0;height:1.5pt" o:hralign="center" o:hrstd="t" o:hr="t" fillcolor="#a0a0a0" stroked="f"/>
        </w:pict>
      </w:r>
    </w:p>
    <w:p w14:paraId="0562F6A9" w14:textId="77777777" w:rsidR="00941543" w:rsidRPr="00074BEC" w:rsidRDefault="00941543" w:rsidP="00941543">
      <w:pPr>
        <w:pStyle w:val="Judul3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A.4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Mekanisme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Komunikasi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dan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Kolaborasi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>dengan</w:t>
      </w:r>
      <w:proofErr w:type="spellEnd"/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Klien</w:t>
      </w:r>
    </w:p>
    <w:p w14:paraId="409D6B2A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Jelaskan</w:t>
      </w:r>
      <w:proofErr w:type="spellEnd"/>
      <w:r w:rsidRPr="00074BEC">
        <w:t xml:space="preserve"> </w:t>
      </w:r>
      <w:proofErr w:type="spellStart"/>
      <w:r w:rsidRPr="00074BEC">
        <w:t>bagaimana</w:t>
      </w:r>
      <w:proofErr w:type="spellEnd"/>
      <w:r w:rsidRPr="00074BEC">
        <w:t xml:space="preserve"> </w:t>
      </w:r>
      <w:proofErr w:type="spellStart"/>
      <w:r w:rsidRPr="00074BEC">
        <w:t>tim</w:t>
      </w:r>
      <w:proofErr w:type="spellEnd"/>
      <w:r w:rsidRPr="00074BEC">
        <w:t xml:space="preserve"> </w:t>
      </w:r>
      <w:proofErr w:type="spellStart"/>
      <w:r w:rsidRPr="00074BEC">
        <w:t>berkomunikasi</w:t>
      </w:r>
      <w:proofErr w:type="spellEnd"/>
      <w:r w:rsidRPr="00074BEC">
        <w:t xml:space="preserve"> dan </w:t>
      </w:r>
      <w:proofErr w:type="spellStart"/>
      <w:r w:rsidRPr="00074BEC">
        <w:t>berkolaborasi</w:t>
      </w:r>
      <w:proofErr w:type="spellEnd"/>
      <w:r w:rsidRPr="00074BEC">
        <w:t xml:space="preserve"> </w:t>
      </w:r>
      <w:proofErr w:type="spellStart"/>
      <w:r w:rsidRPr="00074BEC">
        <w:t>de</w:t>
      </w:r>
      <w:r w:rsidR="009842D1" w:rsidRPr="00074BEC">
        <w:t>ngan</w:t>
      </w:r>
      <w:proofErr w:type="spellEnd"/>
      <w:r w:rsidR="009842D1" w:rsidRPr="00074BEC">
        <w:t xml:space="preserve"> </w:t>
      </w:r>
      <w:proofErr w:type="spellStart"/>
      <w:r w:rsidR="009842D1" w:rsidRPr="00074BEC">
        <w:t>klien</w:t>
      </w:r>
      <w:proofErr w:type="spellEnd"/>
      <w:r w:rsidR="009842D1" w:rsidRPr="00074BEC">
        <w:t xml:space="preserve"> </w:t>
      </w:r>
      <w:proofErr w:type="spellStart"/>
      <w:r w:rsidR="009842D1" w:rsidRPr="00074BEC">
        <w:t>atau</w:t>
      </w:r>
      <w:proofErr w:type="spellEnd"/>
      <w:r w:rsidR="009842D1" w:rsidRPr="00074BEC">
        <w:t xml:space="preserve"> </w:t>
      </w:r>
      <w:proofErr w:type="spellStart"/>
      <w:r w:rsidR="009842D1" w:rsidRPr="00074BEC">
        <w:t>pengguna</w:t>
      </w:r>
      <w:proofErr w:type="spellEnd"/>
      <w:r w:rsidR="009842D1" w:rsidRPr="00074BEC">
        <w:t xml:space="preserve"> </w:t>
      </w:r>
      <w:proofErr w:type="spellStart"/>
      <w:r w:rsidR="009842D1" w:rsidRPr="00074BEC">
        <w:t>sistem</w:t>
      </w:r>
      <w:proofErr w:type="spellEnd"/>
      <w:r w:rsidR="009842D1" w:rsidRPr="00074BEC">
        <w:t xml:space="preserve">, </w:t>
      </w:r>
      <w:proofErr w:type="spellStart"/>
      <w:r w:rsidR="009842D1" w:rsidRPr="00074BEC">
        <w:rPr>
          <w:rStyle w:val="Kuat"/>
        </w:rPr>
        <w:t>w</w:t>
      </w:r>
      <w:r w:rsidRPr="00074BEC">
        <w:rPr>
          <w:rStyle w:val="Kuat"/>
        </w:rPr>
        <w:t>ajib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memuat</w:t>
      </w:r>
      <w:proofErr w:type="spellEnd"/>
      <w:r w:rsidR="009842D1" w:rsidRPr="00074BEC">
        <w:rPr>
          <w:rStyle w:val="Kuat"/>
        </w:rPr>
        <w:t xml:space="preserve"> </w:t>
      </w:r>
      <w:proofErr w:type="spellStart"/>
      <w:r w:rsidR="009842D1" w:rsidRPr="00074BEC">
        <w:rPr>
          <w:rStyle w:val="Kuat"/>
          <w:b w:val="0"/>
        </w:rPr>
        <w:t>informasi</w:t>
      </w:r>
      <w:proofErr w:type="spellEnd"/>
      <w:r w:rsidR="009842D1" w:rsidRPr="00074BEC">
        <w:rPr>
          <w:rStyle w:val="Kuat"/>
          <w:b w:val="0"/>
        </w:rPr>
        <w:t xml:space="preserve"> </w:t>
      </w:r>
      <w:proofErr w:type="spellStart"/>
      <w:r w:rsidR="009842D1" w:rsidRPr="00074BEC">
        <w:rPr>
          <w:rStyle w:val="Kuat"/>
          <w:b w:val="0"/>
        </w:rPr>
        <w:t>berikut</w:t>
      </w:r>
      <w:proofErr w:type="spellEnd"/>
      <w:r w:rsidR="009842D1" w:rsidRPr="00074BEC">
        <w:rPr>
          <w:rStyle w:val="Kuat"/>
          <w:b w:val="0"/>
        </w:rPr>
        <w:t xml:space="preserve"> </w:t>
      </w:r>
      <w:proofErr w:type="spellStart"/>
      <w:r w:rsidR="009842D1" w:rsidRPr="00074BEC">
        <w:rPr>
          <w:rStyle w:val="Kuat"/>
          <w:b w:val="0"/>
        </w:rPr>
        <w:t>ini</w:t>
      </w:r>
      <w:proofErr w:type="spellEnd"/>
      <w:r w:rsidRPr="00074BEC">
        <w:rPr>
          <w:rStyle w:val="Kuat"/>
        </w:rPr>
        <w:t>:</w:t>
      </w:r>
    </w:p>
    <w:p w14:paraId="722505D1" w14:textId="77777777" w:rsidR="00941543" w:rsidRPr="00074BEC" w:rsidRDefault="00941543" w:rsidP="00BA2414">
      <w:pPr>
        <w:pStyle w:val="NormalWeb"/>
        <w:numPr>
          <w:ilvl w:val="0"/>
          <w:numId w:val="42"/>
        </w:numPr>
      </w:pPr>
      <w:proofErr w:type="spellStart"/>
      <w:r w:rsidRPr="00074BEC">
        <w:t>Bentuk</w:t>
      </w:r>
      <w:proofErr w:type="spellEnd"/>
      <w:r w:rsidRPr="00074BEC">
        <w:t xml:space="preserve"> </w:t>
      </w:r>
      <w:proofErr w:type="spellStart"/>
      <w:r w:rsidRPr="00074BEC">
        <w:t>keterlibatan</w:t>
      </w:r>
      <w:proofErr w:type="spellEnd"/>
      <w:r w:rsidRPr="00074BEC">
        <w:t xml:space="preserve"> </w:t>
      </w:r>
      <w:proofErr w:type="spellStart"/>
      <w:r w:rsidRPr="00074BEC">
        <w:t>klien</w:t>
      </w:r>
      <w:proofErr w:type="spellEnd"/>
    </w:p>
    <w:p w14:paraId="115D21C8" w14:textId="77777777" w:rsidR="00941543" w:rsidRPr="00074BEC" w:rsidRDefault="00941543" w:rsidP="00BA2414">
      <w:pPr>
        <w:pStyle w:val="NormalWeb"/>
        <w:numPr>
          <w:ilvl w:val="0"/>
          <w:numId w:val="42"/>
        </w:numPr>
      </w:pPr>
      <w:r w:rsidRPr="00074BEC">
        <w:t xml:space="preserve">Waktu dan </w:t>
      </w:r>
      <w:proofErr w:type="spellStart"/>
      <w:r w:rsidRPr="00074BEC">
        <w:t>cara</w:t>
      </w:r>
      <w:proofErr w:type="spellEnd"/>
      <w:r w:rsidRPr="00074BEC">
        <w:t xml:space="preserve"> </w:t>
      </w:r>
      <w:proofErr w:type="spellStart"/>
      <w:r w:rsidRPr="00074BEC">
        <w:t>pemberian</w:t>
      </w:r>
      <w:proofErr w:type="spellEnd"/>
      <w:r w:rsidRPr="00074BEC">
        <w:t xml:space="preserve"> </w:t>
      </w:r>
      <w:proofErr w:type="spellStart"/>
      <w:r w:rsidRPr="00074BEC">
        <w:t>umpan</w:t>
      </w:r>
      <w:proofErr w:type="spellEnd"/>
      <w:r w:rsidRPr="00074BEC">
        <w:t xml:space="preserve"> </w:t>
      </w:r>
      <w:proofErr w:type="spellStart"/>
      <w:r w:rsidRPr="00074BEC">
        <w:t>balik</w:t>
      </w:r>
      <w:proofErr w:type="spellEnd"/>
    </w:p>
    <w:p w14:paraId="3CE5BD10" w14:textId="77777777" w:rsidR="00941543" w:rsidRPr="00074BEC" w:rsidRDefault="00941543" w:rsidP="00BA2414">
      <w:pPr>
        <w:pStyle w:val="NormalWeb"/>
        <w:numPr>
          <w:ilvl w:val="0"/>
          <w:numId w:val="42"/>
        </w:numPr>
      </w:pPr>
      <w:proofErr w:type="spellStart"/>
      <w:r w:rsidRPr="00074BEC">
        <w:t>Pemanfaatan</w:t>
      </w:r>
      <w:proofErr w:type="spellEnd"/>
      <w:r w:rsidRPr="00074BEC">
        <w:t xml:space="preserve"> </w:t>
      </w:r>
      <w:proofErr w:type="spellStart"/>
      <w:r w:rsidRPr="00074BEC">
        <w:t>masukan</w:t>
      </w:r>
      <w:proofErr w:type="spellEnd"/>
      <w:r w:rsidRPr="00074BEC">
        <w:t xml:space="preserve"> </w:t>
      </w:r>
      <w:proofErr w:type="spellStart"/>
      <w:r w:rsidRPr="00074BEC">
        <w:t>klien</w:t>
      </w:r>
      <w:proofErr w:type="spellEnd"/>
      <w:r w:rsidRPr="00074BEC">
        <w:t xml:space="preserve"> </w:t>
      </w:r>
      <w:proofErr w:type="spellStart"/>
      <w:r w:rsidRPr="00074BEC">
        <w:t>untuk</w:t>
      </w:r>
      <w:proofErr w:type="spellEnd"/>
      <w:r w:rsidRPr="00074BEC">
        <w:t xml:space="preserve"> </w:t>
      </w:r>
      <w:proofErr w:type="spellStart"/>
      <w:r w:rsidRPr="00074BEC">
        <w:t>perbaikan</w:t>
      </w:r>
      <w:proofErr w:type="spellEnd"/>
      <w:r w:rsidRPr="00074BEC">
        <w:t xml:space="preserve"> backlog</w:t>
      </w:r>
    </w:p>
    <w:p w14:paraId="5492EC9F" w14:textId="77777777" w:rsidR="00941543" w:rsidRPr="00074BEC" w:rsidRDefault="00387463" w:rsidP="00941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A3B446">
          <v:rect id="_x0000_i1048" style="width:0;height:1.5pt" o:hralign="center" o:hrstd="t" o:hr="t" fillcolor="#a0a0a0" stroked="f"/>
        </w:pict>
      </w:r>
    </w:p>
    <w:p w14:paraId="238C797D" w14:textId="77777777" w:rsidR="00941543" w:rsidRPr="00074BEC" w:rsidRDefault="00941543" w:rsidP="00941543">
      <w:pPr>
        <w:pStyle w:val="Judul2"/>
        <w:rPr>
          <w:rFonts w:ascii="Times New Roman" w:hAnsi="Times New Roman" w:cs="Times New Roman"/>
          <w:color w:val="auto"/>
        </w:rPr>
      </w:pPr>
      <w:r w:rsidRPr="00074BEC">
        <w:rPr>
          <w:rStyle w:val="Kuat"/>
          <w:rFonts w:ascii="Times New Roman" w:hAnsi="Times New Roman" w:cs="Times New Roman"/>
          <w:b/>
          <w:bCs/>
          <w:color w:val="auto"/>
        </w:rPr>
        <w:lastRenderedPageBreak/>
        <w:t>B. RANGKUMAN PELAKSANAAN SPRINT</w:t>
      </w:r>
      <w:r w:rsidR="002A2CA0" w:rsidRPr="00074BEC">
        <w:rPr>
          <w:rStyle w:val="Kuat"/>
          <w:rFonts w:ascii="Times New Roman" w:hAnsi="Times New Roman" w:cs="Times New Roman"/>
          <w:b/>
          <w:bCs/>
          <w:color w:val="auto"/>
        </w:rPr>
        <w:t xml:space="preserve"> dan RELEASE</w:t>
      </w:r>
    </w:p>
    <w:p w14:paraId="5F1D6F33" w14:textId="77777777" w:rsidR="00266CFA" w:rsidRPr="00540154" w:rsidRDefault="00DE0C53" w:rsidP="00540154">
      <w:pPr>
        <w:pStyle w:val="Judul3"/>
        <w:rPr>
          <w:rStyle w:val="Kuat"/>
          <w:rFonts w:ascii="Times New Roman" w:hAnsi="Times New Roman" w:cs="Times New Roman"/>
          <w:b/>
          <w:bCs/>
          <w:color w:val="auto"/>
        </w:rPr>
      </w:pPr>
      <w:r>
        <w:rPr>
          <w:rStyle w:val="Kuat"/>
          <w:rFonts w:ascii="Times New Roman" w:hAnsi="Times New Roman" w:cs="Times New Roman"/>
          <w:b/>
          <w:bCs/>
          <w:color w:val="auto"/>
        </w:rPr>
        <w:t>B.</w:t>
      </w:r>
      <w:r w:rsidR="00266CFA" w:rsidRPr="00540154">
        <w:rPr>
          <w:rStyle w:val="Kuat"/>
          <w:rFonts w:ascii="Times New Roman" w:hAnsi="Times New Roman" w:cs="Times New Roman"/>
          <w:b/>
          <w:bCs/>
          <w:color w:val="auto"/>
        </w:rPr>
        <w:t>1 Sprint</w:t>
      </w:r>
    </w:p>
    <w:p w14:paraId="073FD99D" w14:textId="77777777" w:rsidR="00941543" w:rsidRPr="00074BEC" w:rsidRDefault="00941543" w:rsidP="00941543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="00C64F63" w:rsidRPr="00074BEC">
        <w:rPr>
          <w:rStyle w:val="Kuat"/>
        </w:rPr>
        <w:t xml:space="preserve"> </w:t>
      </w:r>
      <w:proofErr w:type="spellStart"/>
      <w:r w:rsidR="00C64F63"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</w:r>
      <w:proofErr w:type="spellStart"/>
      <w:r w:rsidRPr="00074BEC">
        <w:t>Setiap</w:t>
      </w:r>
      <w:proofErr w:type="spellEnd"/>
      <w:r w:rsidRPr="00074BEC">
        <w:t xml:space="preserve"> sprint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dilaporkan</w:t>
      </w:r>
      <w:proofErr w:type="spellEnd"/>
      <w:r w:rsidRPr="00074BEC">
        <w:t xml:space="preserve"> </w:t>
      </w:r>
      <w:proofErr w:type="spellStart"/>
      <w:r w:rsidRPr="00074BEC">
        <w:t>secara</w:t>
      </w:r>
      <w:proofErr w:type="spellEnd"/>
      <w:r w:rsidRPr="00074BEC">
        <w:t xml:space="preserve"> </w:t>
      </w:r>
      <w:proofErr w:type="spellStart"/>
      <w:r w:rsidRPr="00074BEC">
        <w:t>ringkas</w:t>
      </w:r>
      <w:proofErr w:type="spellEnd"/>
      <w:r w:rsidRPr="00074BEC">
        <w:t xml:space="preserve">, </w:t>
      </w:r>
      <w:proofErr w:type="spellStart"/>
      <w:r w:rsidRPr="00074BEC">
        <w:t>sistematis</w:t>
      </w:r>
      <w:proofErr w:type="spellEnd"/>
      <w:r w:rsidRPr="00074BEC">
        <w:t xml:space="preserve">, dan </w:t>
      </w:r>
      <w:proofErr w:type="spellStart"/>
      <w:r w:rsidRPr="00074BEC">
        <w:t>konsisten</w:t>
      </w:r>
      <w:proofErr w:type="spellEnd"/>
      <w:r w:rsidR="00AD3C9A" w:rsidRPr="00074BEC">
        <w:t xml:space="preserve">, </w:t>
      </w:r>
      <w:proofErr w:type="spellStart"/>
      <w:r w:rsidR="00AD3C9A" w:rsidRPr="00074BEC">
        <w:rPr>
          <w:rStyle w:val="Kuat"/>
        </w:rPr>
        <w:t>w</w:t>
      </w:r>
      <w:r w:rsidRPr="00074BEC">
        <w:rPr>
          <w:rStyle w:val="Kuat"/>
        </w:rPr>
        <w:t>ajib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memuat</w:t>
      </w:r>
      <w:proofErr w:type="spellEnd"/>
      <w:r w:rsidR="0056749D" w:rsidRPr="00074BEC">
        <w:rPr>
          <w:rStyle w:val="Kuat"/>
        </w:rPr>
        <w:t xml:space="preserve"> </w:t>
      </w:r>
      <w:proofErr w:type="spellStart"/>
      <w:r w:rsidR="0056749D" w:rsidRPr="00074BEC">
        <w:t>informasi</w:t>
      </w:r>
      <w:proofErr w:type="spellEnd"/>
      <w:r w:rsidR="0056749D" w:rsidRPr="00074BEC">
        <w:t xml:space="preserve"> </w:t>
      </w:r>
      <w:proofErr w:type="spellStart"/>
      <w:r w:rsidR="0056749D" w:rsidRPr="00074BEC">
        <w:t>berikut</w:t>
      </w:r>
      <w:proofErr w:type="spellEnd"/>
      <w:r w:rsidR="0056749D" w:rsidRPr="00074BEC">
        <w:t>:</w:t>
      </w:r>
    </w:p>
    <w:p w14:paraId="378C0698" w14:textId="77777777" w:rsidR="00941543" w:rsidRPr="00074BEC" w:rsidRDefault="00941543" w:rsidP="00BA2414">
      <w:pPr>
        <w:pStyle w:val="NormalWeb"/>
        <w:numPr>
          <w:ilvl w:val="0"/>
          <w:numId w:val="43"/>
        </w:numPr>
      </w:pPr>
      <w:r w:rsidRPr="00074BEC">
        <w:rPr>
          <w:rStyle w:val="Kuat"/>
        </w:rPr>
        <w:t>Sprint Goal</w:t>
      </w:r>
      <w:r w:rsidRPr="00074BEC">
        <w:br/>
        <w:t xml:space="preserve">Tujuan </w:t>
      </w:r>
      <w:proofErr w:type="spellStart"/>
      <w:r w:rsidRPr="00074BEC">
        <w:t>utama</w:t>
      </w:r>
      <w:proofErr w:type="spellEnd"/>
      <w:r w:rsidRPr="00074BEC">
        <w:t xml:space="preserve"> </w:t>
      </w:r>
      <w:proofErr w:type="gramStart"/>
      <w:r w:rsidRPr="00074BEC">
        <w:t>Sprint .</w:t>
      </w:r>
      <w:proofErr w:type="gramEnd"/>
    </w:p>
    <w:p w14:paraId="11E5D5A8" w14:textId="77777777" w:rsidR="00941543" w:rsidRPr="00074BEC" w:rsidRDefault="00941543" w:rsidP="00BA2414">
      <w:pPr>
        <w:pStyle w:val="NormalWeb"/>
        <w:numPr>
          <w:ilvl w:val="0"/>
          <w:numId w:val="43"/>
        </w:numPr>
      </w:pPr>
      <w:r w:rsidRPr="00074BEC">
        <w:rPr>
          <w:rStyle w:val="Kuat"/>
        </w:rPr>
        <w:t>Sprint Backlog</w:t>
      </w:r>
      <w:r w:rsidRPr="00074BEC">
        <w:br/>
        <w:t xml:space="preserve">Daftar backlog yang </w:t>
      </w:r>
      <w:proofErr w:type="spellStart"/>
      <w:r w:rsidRPr="00074BEC">
        <w:t>dikerjakan</w:t>
      </w:r>
      <w:proofErr w:type="spellEnd"/>
      <w:r w:rsidRPr="00074BEC">
        <w:t>.</w:t>
      </w:r>
    </w:p>
    <w:p w14:paraId="394238BE" w14:textId="77777777" w:rsidR="00941543" w:rsidRPr="00074BEC" w:rsidRDefault="00941543" w:rsidP="00BA2414">
      <w:pPr>
        <w:pStyle w:val="NormalWeb"/>
        <w:numPr>
          <w:ilvl w:val="0"/>
          <w:numId w:val="43"/>
        </w:numPr>
      </w:pPr>
      <w:r w:rsidRPr="00074BEC">
        <w:rPr>
          <w:rStyle w:val="Kuat"/>
        </w:rPr>
        <w:t>Hasil Sprint</w:t>
      </w:r>
      <w:r w:rsidR="002A2CA0" w:rsidRPr="00074BEC">
        <w:rPr>
          <w:rStyle w:val="Kuat"/>
        </w:rPr>
        <w:t xml:space="preserve"> (</w:t>
      </w:r>
      <w:proofErr w:type="spellStart"/>
      <w:r w:rsidR="002A2CA0" w:rsidRPr="00074BEC">
        <w:rPr>
          <w:rStyle w:val="Kuat"/>
        </w:rPr>
        <w:t>berdasarkan</w:t>
      </w:r>
      <w:proofErr w:type="spellEnd"/>
      <w:r w:rsidR="002A2CA0" w:rsidRPr="00074BEC">
        <w:rPr>
          <w:rStyle w:val="Kuat"/>
        </w:rPr>
        <w:t xml:space="preserve"> Sprint Review)</w:t>
      </w:r>
      <w:r w:rsidRPr="00074BEC">
        <w:br/>
        <w:t xml:space="preserve">Modul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fitur</w:t>
      </w:r>
      <w:proofErr w:type="spellEnd"/>
      <w:r w:rsidRPr="00074BEC">
        <w:t xml:space="preserve"> yang </w:t>
      </w:r>
      <w:proofErr w:type="spellStart"/>
      <w:r w:rsidRPr="00074BEC">
        <w:t>dihasilkan</w:t>
      </w:r>
      <w:proofErr w:type="spellEnd"/>
      <w:r w:rsidRPr="00074BEC">
        <w:t>.</w:t>
      </w:r>
    </w:p>
    <w:p w14:paraId="3C879908" w14:textId="77777777" w:rsidR="00941543" w:rsidRPr="00074BEC" w:rsidRDefault="00941543" w:rsidP="00BA2414">
      <w:pPr>
        <w:pStyle w:val="NormalWeb"/>
        <w:numPr>
          <w:ilvl w:val="0"/>
          <w:numId w:val="43"/>
        </w:numPr>
      </w:pPr>
      <w:proofErr w:type="spellStart"/>
      <w:r w:rsidRPr="00074BEC">
        <w:rPr>
          <w:rStyle w:val="Kuat"/>
        </w:rPr>
        <w:t>Evaluasi</w:t>
      </w:r>
      <w:proofErr w:type="spellEnd"/>
      <w:r w:rsidRPr="00074BEC">
        <w:rPr>
          <w:rStyle w:val="Kuat"/>
        </w:rPr>
        <w:t xml:space="preserve"> Sprint</w:t>
      </w:r>
      <w:r w:rsidR="002A2CA0" w:rsidRPr="00074BEC">
        <w:rPr>
          <w:rStyle w:val="Kuat"/>
        </w:rPr>
        <w:t xml:space="preserve"> (</w:t>
      </w:r>
      <w:proofErr w:type="spellStart"/>
      <w:r w:rsidR="002A2CA0" w:rsidRPr="00074BEC">
        <w:rPr>
          <w:rStyle w:val="Kuat"/>
        </w:rPr>
        <w:t>berdasarkan</w:t>
      </w:r>
      <w:proofErr w:type="spellEnd"/>
      <w:r w:rsidR="002A2CA0" w:rsidRPr="00074BEC">
        <w:rPr>
          <w:rStyle w:val="Kuat"/>
        </w:rPr>
        <w:t xml:space="preserve"> Sprint Retrospective)</w:t>
      </w:r>
      <w:r w:rsidRPr="00074BEC">
        <w:br/>
        <w:t xml:space="preserve">Kendala dan </w:t>
      </w:r>
      <w:proofErr w:type="spellStart"/>
      <w:r w:rsidRPr="00074BEC">
        <w:t>pembelajaran</w:t>
      </w:r>
      <w:proofErr w:type="spellEnd"/>
      <w:r w:rsidRPr="00074BEC">
        <w:t xml:space="preserve"> sprint.</w:t>
      </w:r>
    </w:p>
    <w:p w14:paraId="390690BD" w14:textId="77777777" w:rsidR="002A2CA0" w:rsidRPr="00074BEC" w:rsidRDefault="002A2CA0" w:rsidP="002A2CA0">
      <w:pPr>
        <w:pStyle w:val="NormalWeb"/>
        <w:ind w:left="360"/>
        <w:rPr>
          <w:rStyle w:val="Kuat"/>
        </w:rPr>
      </w:pPr>
      <w:r w:rsidRPr="00074BEC">
        <w:rPr>
          <w:rStyle w:val="Kuat"/>
        </w:rPr>
        <w:t>B.1</w:t>
      </w:r>
      <w:r w:rsidR="00266CFA" w:rsidRPr="00074BEC">
        <w:rPr>
          <w:rStyle w:val="Kuat"/>
        </w:rPr>
        <w:t>.1.</w:t>
      </w:r>
      <w:r w:rsidRPr="00074BEC">
        <w:rPr>
          <w:rStyle w:val="Kuat"/>
        </w:rPr>
        <w:t xml:space="preserve"> Sprint 1</w:t>
      </w:r>
    </w:p>
    <w:p w14:paraId="4BEB6B6A" w14:textId="77777777" w:rsidR="002A2CA0" w:rsidRPr="00074BEC" w:rsidRDefault="002A2CA0" w:rsidP="002A2CA0">
      <w:pPr>
        <w:pStyle w:val="NormalWeb"/>
        <w:ind w:left="360"/>
        <w:rPr>
          <w:rStyle w:val="Kuat"/>
        </w:rPr>
      </w:pPr>
      <w:r w:rsidRPr="00074BEC">
        <w:rPr>
          <w:rStyle w:val="Kuat"/>
        </w:rPr>
        <w:t>B.</w:t>
      </w:r>
      <w:r w:rsidR="00266CFA" w:rsidRPr="00074BEC">
        <w:rPr>
          <w:rStyle w:val="Kuat"/>
        </w:rPr>
        <w:t>1.2.</w:t>
      </w:r>
      <w:r w:rsidRPr="00074BEC">
        <w:rPr>
          <w:rStyle w:val="Kuat"/>
        </w:rPr>
        <w:t xml:space="preserve"> Sprint 2</w:t>
      </w:r>
    </w:p>
    <w:p w14:paraId="2184A9A9" w14:textId="77777777" w:rsidR="00266CFA" w:rsidRPr="00074BEC" w:rsidRDefault="00266CFA" w:rsidP="00266CFA">
      <w:pPr>
        <w:pStyle w:val="NormalWeb"/>
        <w:ind w:left="360"/>
        <w:rPr>
          <w:rStyle w:val="Kuat"/>
        </w:rPr>
      </w:pPr>
      <w:r w:rsidRPr="00074BEC">
        <w:rPr>
          <w:rStyle w:val="Kuat"/>
        </w:rPr>
        <w:t>B.1.3. Sprint 3</w:t>
      </w:r>
    </w:p>
    <w:p w14:paraId="796D7E4D" w14:textId="77777777" w:rsidR="00266CFA" w:rsidRPr="00074BEC" w:rsidRDefault="00266CFA" w:rsidP="00B11613">
      <w:pPr>
        <w:pStyle w:val="NormalWeb"/>
        <w:ind w:left="360"/>
        <w:rPr>
          <w:rStyle w:val="Kuat"/>
        </w:rPr>
      </w:pPr>
      <w:r w:rsidRPr="00074BEC">
        <w:rPr>
          <w:rStyle w:val="Kuat"/>
        </w:rPr>
        <w:t>B.1.4. Sprint 4</w:t>
      </w:r>
    </w:p>
    <w:p w14:paraId="78933BDE" w14:textId="77777777" w:rsidR="002A2CA0" w:rsidRPr="00FE741E" w:rsidRDefault="002A2CA0" w:rsidP="00FE741E">
      <w:pPr>
        <w:pStyle w:val="Judul3"/>
        <w:rPr>
          <w:rStyle w:val="Kuat"/>
          <w:rFonts w:ascii="Times New Roman" w:hAnsi="Times New Roman" w:cs="Times New Roman"/>
          <w:b/>
          <w:bCs/>
          <w:color w:val="auto"/>
        </w:rPr>
      </w:pPr>
      <w:r w:rsidRPr="00FE741E">
        <w:rPr>
          <w:rStyle w:val="Kuat"/>
          <w:rFonts w:ascii="Times New Roman" w:hAnsi="Times New Roman" w:cs="Times New Roman"/>
          <w:b/>
          <w:bCs/>
          <w:color w:val="auto"/>
        </w:rPr>
        <w:t>B.</w:t>
      </w:r>
      <w:r w:rsidR="00266CFA" w:rsidRPr="00FE741E">
        <w:rPr>
          <w:rStyle w:val="Kuat"/>
          <w:rFonts w:ascii="Times New Roman" w:hAnsi="Times New Roman" w:cs="Times New Roman"/>
          <w:b/>
          <w:bCs/>
          <w:color w:val="auto"/>
        </w:rPr>
        <w:t>2</w:t>
      </w:r>
      <w:r w:rsidRPr="00FE741E">
        <w:rPr>
          <w:rStyle w:val="Kuat"/>
          <w:rFonts w:ascii="Times New Roman" w:hAnsi="Times New Roman" w:cs="Times New Roman"/>
          <w:b/>
          <w:bCs/>
          <w:color w:val="auto"/>
        </w:rPr>
        <w:t xml:space="preserve"> Release </w:t>
      </w:r>
    </w:p>
    <w:p w14:paraId="436CA311" w14:textId="77777777" w:rsidR="00AD3C9A" w:rsidRPr="00074BEC" w:rsidRDefault="00AD3C9A" w:rsidP="0056749D">
      <w:pPr>
        <w:pStyle w:val="NormalWeb"/>
      </w:pPr>
      <w:proofErr w:type="spellStart"/>
      <w:r w:rsidRPr="00074BEC">
        <w:rPr>
          <w:rStyle w:val="Kuat"/>
        </w:rPr>
        <w:t>Instruksi</w:t>
      </w:r>
      <w:proofErr w:type="spellEnd"/>
      <w:r w:rsidR="00C64F63" w:rsidRPr="00074BEC">
        <w:rPr>
          <w:rStyle w:val="Kuat"/>
        </w:rPr>
        <w:t xml:space="preserve"> </w:t>
      </w:r>
      <w:proofErr w:type="spellStart"/>
      <w:r w:rsidR="00C64F63" w:rsidRPr="00074BEC">
        <w:rPr>
          <w:rStyle w:val="Kuat"/>
        </w:rPr>
        <w:t>penulisan</w:t>
      </w:r>
      <w:proofErr w:type="spellEnd"/>
      <w:r w:rsidRPr="00074BEC">
        <w:rPr>
          <w:rStyle w:val="Kuat"/>
        </w:rPr>
        <w:t>:</w:t>
      </w:r>
      <w:r w:rsidRPr="00074BEC">
        <w:br/>
        <w:t xml:space="preserve">Bagian </w:t>
      </w:r>
      <w:proofErr w:type="spellStart"/>
      <w:r w:rsidRPr="00074BEC">
        <w:t>ini</w:t>
      </w:r>
      <w:proofErr w:type="spellEnd"/>
      <w:r w:rsidRPr="00074BEC">
        <w:t xml:space="preserve"> </w:t>
      </w:r>
      <w:proofErr w:type="spellStart"/>
      <w:r w:rsidRPr="00074BEC">
        <w:t>menjelaskan</w:t>
      </w:r>
      <w:proofErr w:type="spellEnd"/>
      <w:r w:rsidRPr="00074BEC">
        <w:t xml:space="preserve"> </w:t>
      </w:r>
      <w:proofErr w:type="spellStart"/>
      <w:r w:rsidRPr="00074BEC">
        <w:t>hasil</w:t>
      </w:r>
      <w:proofErr w:type="spellEnd"/>
      <w:r w:rsidRPr="00074BEC">
        <w:t xml:space="preserve"> </w:t>
      </w:r>
      <w:proofErr w:type="spellStart"/>
      <w:r w:rsidRPr="00074BEC">
        <w:t>rilis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yang </w:t>
      </w:r>
      <w:proofErr w:type="spellStart"/>
      <w:r w:rsidRPr="00074BEC">
        <w:t>dihasilkan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satu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beberapa</w:t>
      </w:r>
      <w:proofErr w:type="spellEnd"/>
      <w:r w:rsidRPr="00074BEC">
        <w:t xml:space="preserve"> sprint. </w:t>
      </w:r>
      <w:proofErr w:type="spellStart"/>
      <w:r w:rsidRPr="00074BEC">
        <w:t>Setiap</w:t>
      </w:r>
      <w:proofErr w:type="spellEnd"/>
      <w:r w:rsidRPr="00074BEC">
        <w:t xml:space="preserve"> release </w:t>
      </w:r>
      <w:proofErr w:type="spellStart"/>
      <w:r w:rsidRPr="00074BEC">
        <w:t>harus</w:t>
      </w:r>
      <w:proofErr w:type="spellEnd"/>
      <w:r w:rsidRPr="00074BEC">
        <w:t xml:space="preserve"> </w:t>
      </w:r>
      <w:proofErr w:type="spellStart"/>
      <w:r w:rsidRPr="00074BEC">
        <w:t>dilengkapi</w:t>
      </w:r>
      <w:proofErr w:type="spellEnd"/>
      <w:r w:rsidRPr="00074BEC">
        <w:t xml:space="preserve"> </w:t>
      </w:r>
      <w:proofErr w:type="spellStart"/>
      <w:r w:rsidRPr="00074BEC">
        <w:t>dengan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waktu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atau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tanggal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rilis</w:t>
      </w:r>
      <w:proofErr w:type="spellEnd"/>
      <w:r w:rsidRPr="00074BEC">
        <w:t xml:space="preserve"> </w:t>
      </w:r>
      <w:proofErr w:type="spellStart"/>
      <w:r w:rsidRPr="00074BEC">
        <w:t>sebagai</w:t>
      </w:r>
      <w:proofErr w:type="spellEnd"/>
      <w:r w:rsidRPr="00074BEC">
        <w:t xml:space="preserve"> </w:t>
      </w:r>
      <w:proofErr w:type="spellStart"/>
      <w:r w:rsidRPr="00074BEC">
        <w:t>bukti</w:t>
      </w:r>
      <w:proofErr w:type="spellEnd"/>
      <w:r w:rsidRPr="00074BEC">
        <w:t xml:space="preserve"> </w:t>
      </w:r>
      <w:proofErr w:type="spellStart"/>
      <w:r w:rsidRPr="00074BEC">
        <w:t>pengelolaan</w:t>
      </w:r>
      <w:proofErr w:type="spellEnd"/>
      <w:r w:rsidRPr="00074BEC">
        <w:t xml:space="preserve"> </w:t>
      </w:r>
      <w:proofErr w:type="spellStart"/>
      <w:r w:rsidRPr="00074BEC">
        <w:t>jadwal</w:t>
      </w:r>
      <w:proofErr w:type="spellEnd"/>
      <w:r w:rsidRPr="00074BEC">
        <w:t xml:space="preserve"> </w:t>
      </w:r>
      <w:proofErr w:type="spellStart"/>
      <w:r w:rsidRPr="00074BEC">
        <w:t>proyek</w:t>
      </w:r>
      <w:proofErr w:type="spellEnd"/>
      <w:r w:rsidRPr="00074BEC">
        <w:t>.</w:t>
      </w:r>
      <w:r w:rsidR="0056749D" w:rsidRPr="00074BEC">
        <w:t xml:space="preserve"> </w:t>
      </w:r>
      <w:proofErr w:type="spellStart"/>
      <w:r w:rsidRPr="00074BEC">
        <w:t>Setiap</w:t>
      </w:r>
      <w:proofErr w:type="spellEnd"/>
      <w:r w:rsidRPr="00074BEC">
        <w:t xml:space="preserve"> release </w:t>
      </w:r>
      <w:proofErr w:type="spellStart"/>
      <w:r w:rsidR="0056749D" w:rsidRPr="00074BEC">
        <w:rPr>
          <w:b/>
        </w:rPr>
        <w:t>wajib</w:t>
      </w:r>
      <w:proofErr w:type="spellEnd"/>
      <w:r w:rsidR="0056749D" w:rsidRPr="00074BEC">
        <w:rPr>
          <w:b/>
        </w:rPr>
        <w:t xml:space="preserve"> </w:t>
      </w:r>
      <w:proofErr w:type="spellStart"/>
      <w:r w:rsidRPr="00074BEC">
        <w:rPr>
          <w:b/>
        </w:rPr>
        <w:t>memuat</w:t>
      </w:r>
      <w:proofErr w:type="spellEnd"/>
      <w:r w:rsidRPr="00074BEC">
        <w:t xml:space="preserve"> </w:t>
      </w:r>
      <w:proofErr w:type="spellStart"/>
      <w:r w:rsidRPr="00074BEC">
        <w:t>informasi</w:t>
      </w:r>
      <w:proofErr w:type="spellEnd"/>
      <w:r w:rsidRPr="00074BEC">
        <w:t xml:space="preserve"> </w:t>
      </w:r>
      <w:proofErr w:type="spellStart"/>
      <w:r w:rsidRPr="00074BEC">
        <w:t>berikut</w:t>
      </w:r>
      <w:proofErr w:type="spellEnd"/>
      <w:r w:rsidRPr="00074BEC">
        <w:t>:</w:t>
      </w:r>
    </w:p>
    <w:p w14:paraId="39B8A0E9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t>Nama Release</w:t>
      </w:r>
      <w:r w:rsidRPr="00074BEC">
        <w:br/>
      </w:r>
      <w:proofErr w:type="spellStart"/>
      <w:r w:rsidRPr="00074BEC">
        <w:t>Contoh</w:t>
      </w:r>
      <w:proofErr w:type="spellEnd"/>
      <w:r w:rsidRPr="00074BEC">
        <w:t xml:space="preserve">: </w:t>
      </w:r>
      <w:r w:rsidRPr="00074BEC">
        <w:rPr>
          <w:rStyle w:val="Penekanan"/>
        </w:rPr>
        <w:t>Release 1</w:t>
      </w:r>
      <w:r w:rsidRPr="00074BEC">
        <w:t xml:space="preserve">, </w:t>
      </w:r>
      <w:r w:rsidRPr="00074BEC">
        <w:rPr>
          <w:rStyle w:val="Penekanan"/>
        </w:rPr>
        <w:t>Final Release</w:t>
      </w:r>
      <w:r w:rsidRPr="00074BEC">
        <w:t>.</w:t>
      </w:r>
    </w:p>
    <w:p w14:paraId="7B01ED66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t>Waktu/</w:t>
      </w:r>
      <w:proofErr w:type="spellStart"/>
      <w:r w:rsidRPr="00074BEC">
        <w:rPr>
          <w:rStyle w:val="Kuat"/>
        </w:rPr>
        <w:t>Tanggal</w:t>
      </w:r>
      <w:proofErr w:type="spellEnd"/>
      <w:r w:rsidRPr="00074BEC">
        <w:rPr>
          <w:rStyle w:val="Kuat"/>
        </w:rPr>
        <w:t xml:space="preserve"> Release</w:t>
      </w:r>
      <w:r w:rsidRPr="00074BEC">
        <w:br/>
      </w:r>
      <w:proofErr w:type="spellStart"/>
      <w:r w:rsidRPr="00074BEC">
        <w:t>Tanggal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rentang</w:t>
      </w:r>
      <w:proofErr w:type="spellEnd"/>
      <w:r w:rsidRPr="00074BEC">
        <w:t xml:space="preserve"> </w:t>
      </w:r>
      <w:proofErr w:type="spellStart"/>
      <w:r w:rsidRPr="00074BEC">
        <w:t>waktu</w:t>
      </w:r>
      <w:proofErr w:type="spellEnd"/>
      <w:r w:rsidRPr="00074BEC">
        <w:t xml:space="preserve"> </w:t>
      </w:r>
      <w:proofErr w:type="spellStart"/>
      <w:r w:rsidRPr="00074BEC">
        <w:t>pelaksanaan</w:t>
      </w:r>
      <w:proofErr w:type="spellEnd"/>
      <w:r w:rsidRPr="00074BEC">
        <w:t xml:space="preserve"> release.</w:t>
      </w:r>
    </w:p>
    <w:p w14:paraId="13FD4B55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t xml:space="preserve">Sprint </w:t>
      </w:r>
      <w:proofErr w:type="spellStart"/>
      <w:r w:rsidRPr="00074BEC">
        <w:rPr>
          <w:rStyle w:val="Kuat"/>
        </w:rPr>
        <w:t>Pembentuk</w:t>
      </w:r>
      <w:proofErr w:type="spellEnd"/>
      <w:r w:rsidRPr="00074BEC">
        <w:rPr>
          <w:rStyle w:val="Kuat"/>
        </w:rPr>
        <w:t xml:space="preserve"> Release</w:t>
      </w:r>
      <w:r w:rsidRPr="00074BEC">
        <w:br/>
        <w:t xml:space="preserve">Sprint yang </w:t>
      </w:r>
      <w:proofErr w:type="spellStart"/>
      <w:r w:rsidRPr="00074BEC">
        <w:t>berkontribusi</w:t>
      </w:r>
      <w:proofErr w:type="spellEnd"/>
      <w:r w:rsidRPr="00074BEC">
        <w:t xml:space="preserve"> </w:t>
      </w:r>
      <w:proofErr w:type="spellStart"/>
      <w:r w:rsidRPr="00074BEC">
        <w:t>terhadap</w:t>
      </w:r>
      <w:proofErr w:type="spellEnd"/>
      <w:r w:rsidRPr="00074BEC">
        <w:t xml:space="preserve"> release </w:t>
      </w:r>
      <w:proofErr w:type="spellStart"/>
      <w:r w:rsidRPr="00074BEC">
        <w:t>tersebut</w:t>
      </w:r>
      <w:proofErr w:type="spellEnd"/>
      <w:r w:rsidRPr="00074BEC">
        <w:t>.</w:t>
      </w:r>
    </w:p>
    <w:p w14:paraId="773FB74B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t>Tujuan Release</w:t>
      </w:r>
      <w:r w:rsidRPr="00074BEC">
        <w:br/>
        <w:t xml:space="preserve">Tujuan </w:t>
      </w:r>
      <w:proofErr w:type="spellStart"/>
      <w:r w:rsidRPr="00074BEC">
        <w:t>utama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rilis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>.</w:t>
      </w:r>
    </w:p>
    <w:p w14:paraId="6267BA05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t xml:space="preserve">Fitur/Modul yang </w:t>
      </w:r>
      <w:proofErr w:type="spellStart"/>
      <w:r w:rsidRPr="00074BEC">
        <w:rPr>
          <w:rStyle w:val="Kuat"/>
        </w:rPr>
        <w:t>Dirilis</w:t>
      </w:r>
      <w:proofErr w:type="spellEnd"/>
      <w:r w:rsidRPr="00074BEC">
        <w:br/>
        <w:t xml:space="preserve">Daftar </w:t>
      </w:r>
      <w:proofErr w:type="spellStart"/>
      <w:r w:rsidRPr="00074BEC">
        <w:t>fitur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modul</w:t>
      </w:r>
      <w:proofErr w:type="spellEnd"/>
      <w:r w:rsidRPr="00074BEC">
        <w:t xml:space="preserve"> yang </w:t>
      </w:r>
      <w:proofErr w:type="spellStart"/>
      <w:r w:rsidRPr="00074BEC">
        <w:t>telah</w:t>
      </w:r>
      <w:proofErr w:type="spellEnd"/>
      <w:r w:rsidRPr="00074BEC">
        <w:t xml:space="preserve"> </w:t>
      </w:r>
      <w:proofErr w:type="spellStart"/>
      <w:r w:rsidRPr="00074BEC">
        <w:t>siap</w:t>
      </w:r>
      <w:proofErr w:type="spellEnd"/>
      <w:r w:rsidRPr="00074BEC">
        <w:t xml:space="preserve"> </w:t>
      </w:r>
      <w:proofErr w:type="spellStart"/>
      <w:r w:rsidRPr="00074BEC">
        <w:t>digunakan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diuji</w:t>
      </w:r>
      <w:proofErr w:type="spellEnd"/>
      <w:r w:rsidRPr="00074BEC">
        <w:t>.</w:t>
      </w:r>
    </w:p>
    <w:p w14:paraId="405842BC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t xml:space="preserve">Hasil </w:t>
      </w:r>
      <w:proofErr w:type="spellStart"/>
      <w:r w:rsidRPr="00074BEC">
        <w:rPr>
          <w:rStyle w:val="Kuat"/>
        </w:rPr>
        <w:t>Pengujian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Singkat</w:t>
      </w:r>
      <w:proofErr w:type="spellEnd"/>
      <w:r w:rsidRPr="00074BEC">
        <w:br/>
      </w:r>
      <w:proofErr w:type="spellStart"/>
      <w:r w:rsidRPr="00074BEC">
        <w:t>Ringkasan</w:t>
      </w:r>
      <w:proofErr w:type="spellEnd"/>
      <w:r w:rsidRPr="00074BEC">
        <w:t xml:space="preserve"> </w:t>
      </w:r>
      <w:proofErr w:type="spellStart"/>
      <w:r w:rsidRPr="00074BEC">
        <w:t>hasil</w:t>
      </w:r>
      <w:proofErr w:type="spellEnd"/>
      <w:r w:rsidRPr="00074BEC">
        <w:t xml:space="preserve"> </w:t>
      </w:r>
      <w:proofErr w:type="spellStart"/>
      <w:r w:rsidRPr="00074BEC">
        <w:t>pengujian</w:t>
      </w:r>
      <w:proofErr w:type="spellEnd"/>
      <w:r w:rsidRPr="00074BEC">
        <w:t xml:space="preserve"> </w:t>
      </w:r>
      <w:proofErr w:type="spellStart"/>
      <w:r w:rsidRPr="00074BEC">
        <w:t>terhadap</w:t>
      </w:r>
      <w:proofErr w:type="spellEnd"/>
      <w:r w:rsidRPr="00074BEC">
        <w:t xml:space="preserve"> </w:t>
      </w:r>
      <w:proofErr w:type="spellStart"/>
      <w:r w:rsidRPr="00074BEC">
        <w:t>fitur</w:t>
      </w:r>
      <w:proofErr w:type="spellEnd"/>
      <w:r w:rsidRPr="00074BEC">
        <w:t xml:space="preserve"> yang </w:t>
      </w:r>
      <w:proofErr w:type="spellStart"/>
      <w:r w:rsidRPr="00074BEC">
        <w:t>dirilis</w:t>
      </w:r>
      <w:proofErr w:type="spellEnd"/>
      <w:r w:rsidRPr="00074BEC">
        <w:t>.</w:t>
      </w:r>
    </w:p>
    <w:p w14:paraId="1504F5E0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proofErr w:type="spellStart"/>
      <w:r w:rsidRPr="00074BEC">
        <w:rPr>
          <w:rStyle w:val="Kuat"/>
        </w:rPr>
        <w:t>Umpan</w:t>
      </w:r>
      <w:proofErr w:type="spellEnd"/>
      <w:r w:rsidRPr="00074BEC">
        <w:rPr>
          <w:rStyle w:val="Kuat"/>
        </w:rPr>
        <w:t xml:space="preserve"> Balik </w:t>
      </w:r>
      <w:proofErr w:type="spellStart"/>
      <w:r w:rsidRPr="00074BEC">
        <w:rPr>
          <w:rStyle w:val="Kuat"/>
        </w:rPr>
        <w:t>Pengguna</w:t>
      </w:r>
      <w:proofErr w:type="spellEnd"/>
      <w:r w:rsidRPr="00074BEC">
        <w:rPr>
          <w:rStyle w:val="Kuat"/>
        </w:rPr>
        <w:t>/Klien</w:t>
      </w:r>
      <w:r w:rsidRPr="00074BEC">
        <w:br/>
      </w:r>
      <w:proofErr w:type="spellStart"/>
      <w:r w:rsidRPr="00074BEC">
        <w:t>Masukan</w:t>
      </w:r>
      <w:proofErr w:type="spellEnd"/>
      <w:r w:rsidRPr="00074BEC">
        <w:t xml:space="preserve"> yang </w:t>
      </w:r>
      <w:proofErr w:type="spellStart"/>
      <w:r w:rsidRPr="00074BEC">
        <w:t>diperoleh</w:t>
      </w:r>
      <w:proofErr w:type="spellEnd"/>
      <w:r w:rsidRPr="00074BEC">
        <w:t xml:space="preserve"> </w:t>
      </w:r>
      <w:proofErr w:type="spellStart"/>
      <w:r w:rsidRPr="00074BEC">
        <w:t>dari</w:t>
      </w:r>
      <w:proofErr w:type="spellEnd"/>
      <w:r w:rsidRPr="00074BEC">
        <w:t xml:space="preserve"> </w:t>
      </w:r>
      <w:proofErr w:type="spellStart"/>
      <w:r w:rsidRPr="00074BEC">
        <w:t>pengguna</w:t>
      </w:r>
      <w:proofErr w:type="spellEnd"/>
      <w:r w:rsidRPr="00074BEC">
        <w:t xml:space="preserve"> </w:t>
      </w:r>
      <w:proofErr w:type="spellStart"/>
      <w:r w:rsidRPr="00074BEC">
        <w:t>atau</w:t>
      </w:r>
      <w:proofErr w:type="spellEnd"/>
      <w:r w:rsidRPr="00074BEC">
        <w:t xml:space="preserve"> </w:t>
      </w:r>
      <w:proofErr w:type="spellStart"/>
      <w:r w:rsidRPr="00074BEC">
        <w:t>klien</w:t>
      </w:r>
      <w:proofErr w:type="spellEnd"/>
      <w:r w:rsidRPr="00074BEC">
        <w:t xml:space="preserve"> (</w:t>
      </w:r>
      <w:proofErr w:type="spellStart"/>
      <w:r w:rsidRPr="00074BEC">
        <w:t>jika</w:t>
      </w:r>
      <w:proofErr w:type="spellEnd"/>
      <w:r w:rsidRPr="00074BEC">
        <w:t xml:space="preserve"> </w:t>
      </w:r>
      <w:proofErr w:type="spellStart"/>
      <w:r w:rsidRPr="00074BEC">
        <w:t>ada</w:t>
      </w:r>
      <w:proofErr w:type="spellEnd"/>
      <w:r w:rsidRPr="00074BEC">
        <w:t>).</w:t>
      </w:r>
    </w:p>
    <w:p w14:paraId="7A59421A" w14:textId="77777777" w:rsidR="00AD3C9A" w:rsidRPr="00074BEC" w:rsidRDefault="00AD3C9A" w:rsidP="00BA2414">
      <w:pPr>
        <w:pStyle w:val="NormalWeb"/>
        <w:numPr>
          <w:ilvl w:val="0"/>
          <w:numId w:val="44"/>
        </w:numPr>
      </w:pPr>
      <w:r w:rsidRPr="00074BEC">
        <w:rPr>
          <w:rStyle w:val="Kuat"/>
        </w:rPr>
        <w:lastRenderedPageBreak/>
        <w:t xml:space="preserve">Status </w:t>
      </w:r>
      <w:proofErr w:type="spellStart"/>
      <w:r w:rsidRPr="00074BEC">
        <w:rPr>
          <w:rStyle w:val="Kuat"/>
        </w:rPr>
        <w:t>Kesiapan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Sistem</w:t>
      </w:r>
      <w:proofErr w:type="spellEnd"/>
      <w:r w:rsidRPr="00074BEC">
        <w:br/>
      </w:r>
      <w:proofErr w:type="spellStart"/>
      <w:r w:rsidRPr="00074BEC">
        <w:t>Kesiapan</w:t>
      </w:r>
      <w:proofErr w:type="spellEnd"/>
      <w:r w:rsidRPr="00074BEC">
        <w:t xml:space="preserve"> </w:t>
      </w:r>
      <w:proofErr w:type="spellStart"/>
      <w:r w:rsidRPr="00074BEC">
        <w:t>sistem</w:t>
      </w:r>
      <w:proofErr w:type="spellEnd"/>
      <w:r w:rsidRPr="00074BEC">
        <w:t xml:space="preserve"> </w:t>
      </w:r>
      <w:proofErr w:type="spellStart"/>
      <w:r w:rsidRPr="00074BEC">
        <w:t>setelah</w:t>
      </w:r>
      <w:proofErr w:type="spellEnd"/>
      <w:r w:rsidRPr="00074BEC">
        <w:t xml:space="preserve"> release (uji </w:t>
      </w:r>
      <w:proofErr w:type="spellStart"/>
      <w:r w:rsidRPr="00074BEC">
        <w:t>terbatas</w:t>
      </w:r>
      <w:proofErr w:type="spellEnd"/>
      <w:r w:rsidRPr="00074BEC">
        <w:t xml:space="preserve"> / </w:t>
      </w:r>
      <w:proofErr w:type="spellStart"/>
      <w:r w:rsidRPr="00074BEC">
        <w:t>siap</w:t>
      </w:r>
      <w:proofErr w:type="spellEnd"/>
      <w:r w:rsidRPr="00074BEC">
        <w:t xml:space="preserve"> </w:t>
      </w:r>
      <w:proofErr w:type="spellStart"/>
      <w:r w:rsidRPr="00074BEC">
        <w:t>digunakan</w:t>
      </w:r>
      <w:proofErr w:type="spellEnd"/>
      <w:r w:rsidRPr="00074BEC">
        <w:t xml:space="preserve"> / final).</w:t>
      </w:r>
    </w:p>
    <w:p w14:paraId="4D49D455" w14:textId="77777777" w:rsidR="00AD3C9A" w:rsidRPr="00A05D8D" w:rsidRDefault="00AD3C9A" w:rsidP="0094093F">
      <w:pPr>
        <w:pStyle w:val="NormalWeb"/>
        <w:rPr>
          <w:rStyle w:val="Kuat"/>
        </w:rPr>
      </w:pPr>
      <w:proofErr w:type="spellStart"/>
      <w:r w:rsidRPr="00A05D8D">
        <w:rPr>
          <w:rStyle w:val="Kuat"/>
        </w:rPr>
        <w:t>Catatan</w:t>
      </w:r>
      <w:proofErr w:type="spellEnd"/>
      <w:r w:rsidRPr="00A05D8D">
        <w:rPr>
          <w:rStyle w:val="Kuat"/>
        </w:rPr>
        <w:t>:</w:t>
      </w:r>
    </w:p>
    <w:p w14:paraId="2463A882" w14:textId="77777777" w:rsidR="00AD3C9A" w:rsidRPr="00074BEC" w:rsidRDefault="00AD3C9A" w:rsidP="00BA2414">
      <w:pPr>
        <w:pStyle w:val="NormalWeb"/>
        <w:numPr>
          <w:ilvl w:val="0"/>
          <w:numId w:val="45"/>
        </w:numPr>
      </w:pPr>
      <w:r w:rsidRPr="00074BEC">
        <w:t xml:space="preserve">Release </w:t>
      </w:r>
      <w:proofErr w:type="spellStart"/>
      <w:r w:rsidRPr="00074BEC">
        <w:t>menekankan</w:t>
      </w:r>
      <w:proofErr w:type="spellEnd"/>
      <w:r w:rsidRPr="00074BEC">
        <w:t xml:space="preserve"> </w:t>
      </w:r>
      <w:proofErr w:type="spellStart"/>
      <w:r w:rsidRPr="00074BEC">
        <w:rPr>
          <w:rStyle w:val="Kuat"/>
        </w:rPr>
        <w:t>hasil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siap</w:t>
      </w:r>
      <w:proofErr w:type="spellEnd"/>
      <w:r w:rsidRPr="00074BEC">
        <w:rPr>
          <w:rStyle w:val="Kuat"/>
        </w:rPr>
        <w:t xml:space="preserve"> </w:t>
      </w:r>
      <w:proofErr w:type="spellStart"/>
      <w:r w:rsidRPr="00074BEC">
        <w:rPr>
          <w:rStyle w:val="Kuat"/>
        </w:rPr>
        <w:t>pakai</w:t>
      </w:r>
      <w:proofErr w:type="spellEnd"/>
      <w:r w:rsidRPr="00074BEC">
        <w:t xml:space="preserve">, </w:t>
      </w:r>
      <w:proofErr w:type="spellStart"/>
      <w:r w:rsidRPr="00074BEC">
        <w:t>bukan</w:t>
      </w:r>
      <w:proofErr w:type="spellEnd"/>
      <w:r w:rsidRPr="00074BEC">
        <w:t xml:space="preserve"> proses </w:t>
      </w:r>
      <w:proofErr w:type="spellStart"/>
      <w:r w:rsidRPr="00074BEC">
        <w:t>pengembangan</w:t>
      </w:r>
      <w:proofErr w:type="spellEnd"/>
    </w:p>
    <w:p w14:paraId="1E443EB9" w14:textId="77777777" w:rsidR="0056749D" w:rsidRPr="00074BEC" w:rsidRDefault="0056749D" w:rsidP="0056749D">
      <w:pPr>
        <w:pStyle w:val="NormalWeb"/>
        <w:ind w:left="360"/>
        <w:rPr>
          <w:rStyle w:val="Kuat"/>
        </w:rPr>
      </w:pPr>
      <w:r w:rsidRPr="00074BEC">
        <w:rPr>
          <w:rStyle w:val="Kuat"/>
        </w:rPr>
        <w:t>B.2.1. Release 1</w:t>
      </w:r>
    </w:p>
    <w:p w14:paraId="3B26FB3A" w14:textId="77777777" w:rsidR="0056749D" w:rsidRPr="00074BEC" w:rsidRDefault="0056749D" w:rsidP="0056749D">
      <w:pPr>
        <w:pStyle w:val="NormalWeb"/>
        <w:ind w:left="360"/>
        <w:rPr>
          <w:rStyle w:val="Kuat"/>
        </w:rPr>
      </w:pPr>
      <w:r w:rsidRPr="00074BEC">
        <w:rPr>
          <w:rStyle w:val="Kuat"/>
        </w:rPr>
        <w:t>B.2.1. Release 2</w:t>
      </w:r>
      <w:r w:rsidR="0045272F" w:rsidRPr="00074BEC">
        <w:rPr>
          <w:rStyle w:val="Kuat"/>
        </w:rPr>
        <w:t xml:space="preserve"> (Final Release)</w:t>
      </w:r>
    </w:p>
    <w:p w14:paraId="6180A680" w14:textId="77777777" w:rsidR="00941543" w:rsidRPr="00074BEC" w:rsidRDefault="00941543" w:rsidP="00941543">
      <w:pPr>
        <w:rPr>
          <w:rFonts w:ascii="Times New Roman" w:hAnsi="Times New Roman" w:cs="Times New Roman"/>
        </w:rPr>
      </w:pPr>
    </w:p>
    <w:sectPr w:rsidR="00941543" w:rsidRPr="00074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E5563"/>
    <w:multiLevelType w:val="multilevel"/>
    <w:tmpl w:val="108C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573C3F"/>
    <w:multiLevelType w:val="multilevel"/>
    <w:tmpl w:val="0C1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10FCA"/>
    <w:multiLevelType w:val="multilevel"/>
    <w:tmpl w:val="F0C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C0C8F"/>
    <w:multiLevelType w:val="multilevel"/>
    <w:tmpl w:val="E24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332F9"/>
    <w:multiLevelType w:val="multilevel"/>
    <w:tmpl w:val="810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662AA"/>
    <w:multiLevelType w:val="multilevel"/>
    <w:tmpl w:val="BD6E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1489C"/>
    <w:multiLevelType w:val="multilevel"/>
    <w:tmpl w:val="B5B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7566D"/>
    <w:multiLevelType w:val="multilevel"/>
    <w:tmpl w:val="A4F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C284C"/>
    <w:multiLevelType w:val="multilevel"/>
    <w:tmpl w:val="4A1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C0130"/>
    <w:multiLevelType w:val="multilevel"/>
    <w:tmpl w:val="6E4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16F61"/>
    <w:multiLevelType w:val="multilevel"/>
    <w:tmpl w:val="597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97C29"/>
    <w:multiLevelType w:val="multilevel"/>
    <w:tmpl w:val="2AD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94B66"/>
    <w:multiLevelType w:val="multilevel"/>
    <w:tmpl w:val="8752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7427C8"/>
    <w:multiLevelType w:val="multilevel"/>
    <w:tmpl w:val="BB0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7448B"/>
    <w:multiLevelType w:val="multilevel"/>
    <w:tmpl w:val="B54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85FB6"/>
    <w:multiLevelType w:val="multilevel"/>
    <w:tmpl w:val="0C7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46FF9"/>
    <w:multiLevelType w:val="multilevel"/>
    <w:tmpl w:val="8D4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F6799F"/>
    <w:multiLevelType w:val="multilevel"/>
    <w:tmpl w:val="230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107D5"/>
    <w:multiLevelType w:val="multilevel"/>
    <w:tmpl w:val="507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74FC2"/>
    <w:multiLevelType w:val="multilevel"/>
    <w:tmpl w:val="F15C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420228"/>
    <w:multiLevelType w:val="multilevel"/>
    <w:tmpl w:val="CC6E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5E6277"/>
    <w:multiLevelType w:val="multilevel"/>
    <w:tmpl w:val="7EB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D4586"/>
    <w:multiLevelType w:val="multilevel"/>
    <w:tmpl w:val="F79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47F84"/>
    <w:multiLevelType w:val="multilevel"/>
    <w:tmpl w:val="76E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379B8"/>
    <w:multiLevelType w:val="multilevel"/>
    <w:tmpl w:val="BDA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62CA2"/>
    <w:multiLevelType w:val="multilevel"/>
    <w:tmpl w:val="3AEC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DD2344"/>
    <w:multiLevelType w:val="multilevel"/>
    <w:tmpl w:val="2C8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B0B9D"/>
    <w:multiLevelType w:val="multilevel"/>
    <w:tmpl w:val="4CA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D24D9"/>
    <w:multiLevelType w:val="multilevel"/>
    <w:tmpl w:val="8358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771DF"/>
    <w:multiLevelType w:val="multilevel"/>
    <w:tmpl w:val="A7E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20479"/>
    <w:multiLevelType w:val="multilevel"/>
    <w:tmpl w:val="A35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01910"/>
    <w:multiLevelType w:val="multilevel"/>
    <w:tmpl w:val="7ED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620C4"/>
    <w:multiLevelType w:val="multilevel"/>
    <w:tmpl w:val="848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61F8B"/>
    <w:multiLevelType w:val="multilevel"/>
    <w:tmpl w:val="A62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F2172"/>
    <w:multiLevelType w:val="multilevel"/>
    <w:tmpl w:val="AF4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22F41"/>
    <w:multiLevelType w:val="multilevel"/>
    <w:tmpl w:val="3A1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91F7A"/>
    <w:multiLevelType w:val="multilevel"/>
    <w:tmpl w:val="8AD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E1A17"/>
    <w:multiLevelType w:val="multilevel"/>
    <w:tmpl w:val="36E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93968"/>
    <w:multiLevelType w:val="multilevel"/>
    <w:tmpl w:val="1F2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D47AE"/>
    <w:multiLevelType w:val="multilevel"/>
    <w:tmpl w:val="65A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261A2"/>
    <w:multiLevelType w:val="multilevel"/>
    <w:tmpl w:val="8E0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74845"/>
    <w:multiLevelType w:val="multilevel"/>
    <w:tmpl w:val="89E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51546">
    <w:abstractNumId w:val="5"/>
  </w:num>
  <w:num w:numId="2" w16cid:durableId="1280140178">
    <w:abstractNumId w:val="3"/>
  </w:num>
  <w:num w:numId="3" w16cid:durableId="2044357967">
    <w:abstractNumId w:val="2"/>
  </w:num>
  <w:num w:numId="4" w16cid:durableId="1190795500">
    <w:abstractNumId w:val="4"/>
  </w:num>
  <w:num w:numId="5" w16cid:durableId="1812018285">
    <w:abstractNumId w:val="1"/>
  </w:num>
  <w:num w:numId="6" w16cid:durableId="682439190">
    <w:abstractNumId w:val="0"/>
  </w:num>
  <w:num w:numId="7" w16cid:durableId="334918850">
    <w:abstractNumId w:val="18"/>
  </w:num>
  <w:num w:numId="8" w16cid:durableId="1248273129">
    <w:abstractNumId w:val="11"/>
  </w:num>
  <w:num w:numId="9" w16cid:durableId="1010794088">
    <w:abstractNumId w:val="6"/>
  </w:num>
  <w:num w:numId="10" w16cid:durableId="144586222">
    <w:abstractNumId w:val="9"/>
  </w:num>
  <w:num w:numId="11" w16cid:durableId="861095238">
    <w:abstractNumId w:val="23"/>
  </w:num>
  <w:num w:numId="12" w16cid:durableId="16974640">
    <w:abstractNumId w:val="31"/>
  </w:num>
  <w:num w:numId="13" w16cid:durableId="436339520">
    <w:abstractNumId w:val="12"/>
  </w:num>
  <w:num w:numId="14" w16cid:durableId="255871299">
    <w:abstractNumId w:val="13"/>
  </w:num>
  <w:num w:numId="15" w16cid:durableId="1092776066">
    <w:abstractNumId w:val="24"/>
  </w:num>
  <w:num w:numId="16" w16cid:durableId="1090810875">
    <w:abstractNumId w:val="44"/>
  </w:num>
  <w:num w:numId="17" w16cid:durableId="2122916555">
    <w:abstractNumId w:val="21"/>
  </w:num>
  <w:num w:numId="18" w16cid:durableId="843281815">
    <w:abstractNumId w:val="16"/>
  </w:num>
  <w:num w:numId="19" w16cid:durableId="705833901">
    <w:abstractNumId w:val="8"/>
  </w:num>
  <w:num w:numId="20" w16cid:durableId="427434083">
    <w:abstractNumId w:val="27"/>
  </w:num>
  <w:num w:numId="21" w16cid:durableId="435683968">
    <w:abstractNumId w:val="35"/>
  </w:num>
  <w:num w:numId="22" w16cid:durableId="319240514">
    <w:abstractNumId w:val="46"/>
  </w:num>
  <w:num w:numId="23" w16cid:durableId="495655838">
    <w:abstractNumId w:val="39"/>
  </w:num>
  <w:num w:numId="24" w16cid:durableId="1938096864">
    <w:abstractNumId w:val="45"/>
  </w:num>
  <w:num w:numId="25" w16cid:durableId="953439546">
    <w:abstractNumId w:val="40"/>
  </w:num>
  <w:num w:numId="26" w16cid:durableId="792282882">
    <w:abstractNumId w:val="34"/>
  </w:num>
  <w:num w:numId="27" w16cid:durableId="211619547">
    <w:abstractNumId w:val="38"/>
  </w:num>
  <w:num w:numId="28" w16cid:durableId="885919621">
    <w:abstractNumId w:val="30"/>
  </w:num>
  <w:num w:numId="29" w16cid:durableId="1915580631">
    <w:abstractNumId w:val="10"/>
  </w:num>
  <w:num w:numId="30" w16cid:durableId="156963818">
    <w:abstractNumId w:val="7"/>
  </w:num>
  <w:num w:numId="31" w16cid:durableId="1667590012">
    <w:abstractNumId w:val="36"/>
  </w:num>
  <w:num w:numId="32" w16cid:durableId="970591594">
    <w:abstractNumId w:val="14"/>
  </w:num>
  <w:num w:numId="33" w16cid:durableId="1080058381">
    <w:abstractNumId w:val="20"/>
  </w:num>
  <w:num w:numId="34" w16cid:durableId="146367563">
    <w:abstractNumId w:val="15"/>
  </w:num>
  <w:num w:numId="35" w16cid:durableId="513153867">
    <w:abstractNumId w:val="32"/>
  </w:num>
  <w:num w:numId="36" w16cid:durableId="750129340">
    <w:abstractNumId w:val="37"/>
  </w:num>
  <w:num w:numId="37" w16cid:durableId="643506279">
    <w:abstractNumId w:val="43"/>
  </w:num>
  <w:num w:numId="38" w16cid:durableId="1197037481">
    <w:abstractNumId w:val="28"/>
  </w:num>
  <w:num w:numId="39" w16cid:durableId="1959488959">
    <w:abstractNumId w:val="33"/>
  </w:num>
  <w:num w:numId="40" w16cid:durableId="1765028743">
    <w:abstractNumId w:val="29"/>
  </w:num>
  <w:num w:numId="41" w16cid:durableId="1362895843">
    <w:abstractNumId w:val="42"/>
  </w:num>
  <w:num w:numId="42" w16cid:durableId="1091970570">
    <w:abstractNumId w:val="41"/>
  </w:num>
  <w:num w:numId="43" w16cid:durableId="421413193">
    <w:abstractNumId w:val="25"/>
  </w:num>
  <w:num w:numId="44" w16cid:durableId="1963998041">
    <w:abstractNumId w:val="26"/>
  </w:num>
  <w:num w:numId="45" w16cid:durableId="497157109">
    <w:abstractNumId w:val="17"/>
  </w:num>
  <w:num w:numId="46" w16cid:durableId="1777410279">
    <w:abstractNumId w:val="22"/>
  </w:num>
  <w:num w:numId="47" w16cid:durableId="2122921016">
    <w:abstractNumId w:val="47"/>
  </w:num>
  <w:num w:numId="48" w16cid:durableId="1151870514">
    <w:abstractNumId w:val="1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498"/>
    <w:rsid w:val="00034616"/>
    <w:rsid w:val="00046A45"/>
    <w:rsid w:val="00057536"/>
    <w:rsid w:val="0006063C"/>
    <w:rsid w:val="000642E3"/>
    <w:rsid w:val="00074B67"/>
    <w:rsid w:val="00074BEC"/>
    <w:rsid w:val="00096BA0"/>
    <w:rsid w:val="000A5F2F"/>
    <w:rsid w:val="00124429"/>
    <w:rsid w:val="00126FE9"/>
    <w:rsid w:val="00132F6D"/>
    <w:rsid w:val="0015074B"/>
    <w:rsid w:val="001531B1"/>
    <w:rsid w:val="00181F9F"/>
    <w:rsid w:val="001849C5"/>
    <w:rsid w:val="001C7E75"/>
    <w:rsid w:val="001D3640"/>
    <w:rsid w:val="00216334"/>
    <w:rsid w:val="00227D92"/>
    <w:rsid w:val="00255BA4"/>
    <w:rsid w:val="00262780"/>
    <w:rsid w:val="002668FE"/>
    <w:rsid w:val="00266CFA"/>
    <w:rsid w:val="0026746C"/>
    <w:rsid w:val="0028069D"/>
    <w:rsid w:val="00286F0A"/>
    <w:rsid w:val="0029639D"/>
    <w:rsid w:val="00296609"/>
    <w:rsid w:val="002A2CA0"/>
    <w:rsid w:val="002A4716"/>
    <w:rsid w:val="002B7078"/>
    <w:rsid w:val="002C3C0B"/>
    <w:rsid w:val="002E0A7B"/>
    <w:rsid w:val="002E1F2F"/>
    <w:rsid w:val="00326F90"/>
    <w:rsid w:val="00354E5D"/>
    <w:rsid w:val="0038231E"/>
    <w:rsid w:val="003B169F"/>
    <w:rsid w:val="003D0A28"/>
    <w:rsid w:val="003D0C18"/>
    <w:rsid w:val="003D34D7"/>
    <w:rsid w:val="003E65CA"/>
    <w:rsid w:val="00410EC1"/>
    <w:rsid w:val="00426D8D"/>
    <w:rsid w:val="0044770C"/>
    <w:rsid w:val="00447770"/>
    <w:rsid w:val="0045272F"/>
    <w:rsid w:val="00477064"/>
    <w:rsid w:val="004D43B5"/>
    <w:rsid w:val="004F2928"/>
    <w:rsid w:val="00520F78"/>
    <w:rsid w:val="00537104"/>
    <w:rsid w:val="00540154"/>
    <w:rsid w:val="005407D6"/>
    <w:rsid w:val="0056159C"/>
    <w:rsid w:val="00564310"/>
    <w:rsid w:val="00564AE1"/>
    <w:rsid w:val="005671DA"/>
    <w:rsid w:val="0056749D"/>
    <w:rsid w:val="00577D7F"/>
    <w:rsid w:val="00580D27"/>
    <w:rsid w:val="005B77A3"/>
    <w:rsid w:val="005C7ADD"/>
    <w:rsid w:val="005E2048"/>
    <w:rsid w:val="005E2C6D"/>
    <w:rsid w:val="005E5C1E"/>
    <w:rsid w:val="006059E4"/>
    <w:rsid w:val="006121DC"/>
    <w:rsid w:val="006301DF"/>
    <w:rsid w:val="0063238A"/>
    <w:rsid w:val="0063617E"/>
    <w:rsid w:val="00677515"/>
    <w:rsid w:val="006A3A38"/>
    <w:rsid w:val="006C5458"/>
    <w:rsid w:val="006C6C39"/>
    <w:rsid w:val="006D2655"/>
    <w:rsid w:val="006D3810"/>
    <w:rsid w:val="0071150C"/>
    <w:rsid w:val="00712575"/>
    <w:rsid w:val="00744968"/>
    <w:rsid w:val="007478C3"/>
    <w:rsid w:val="00791EC8"/>
    <w:rsid w:val="007A1B5D"/>
    <w:rsid w:val="007A263C"/>
    <w:rsid w:val="007F18D8"/>
    <w:rsid w:val="007F35FD"/>
    <w:rsid w:val="00815D4F"/>
    <w:rsid w:val="008209A8"/>
    <w:rsid w:val="00833337"/>
    <w:rsid w:val="0084228C"/>
    <w:rsid w:val="00876FFC"/>
    <w:rsid w:val="008941FB"/>
    <w:rsid w:val="008C6CE5"/>
    <w:rsid w:val="008D3B38"/>
    <w:rsid w:val="009063B1"/>
    <w:rsid w:val="00931669"/>
    <w:rsid w:val="0094093F"/>
    <w:rsid w:val="00941543"/>
    <w:rsid w:val="00950D98"/>
    <w:rsid w:val="009513E6"/>
    <w:rsid w:val="009546A6"/>
    <w:rsid w:val="00981144"/>
    <w:rsid w:val="009842D1"/>
    <w:rsid w:val="009C640B"/>
    <w:rsid w:val="009D20D8"/>
    <w:rsid w:val="009D7AD0"/>
    <w:rsid w:val="00A05D8D"/>
    <w:rsid w:val="00A350D0"/>
    <w:rsid w:val="00A74EA5"/>
    <w:rsid w:val="00A874D6"/>
    <w:rsid w:val="00A91CA6"/>
    <w:rsid w:val="00A936D4"/>
    <w:rsid w:val="00AA1D8D"/>
    <w:rsid w:val="00AA3B95"/>
    <w:rsid w:val="00AD3C9A"/>
    <w:rsid w:val="00AE6776"/>
    <w:rsid w:val="00AF5F3B"/>
    <w:rsid w:val="00B11613"/>
    <w:rsid w:val="00B47730"/>
    <w:rsid w:val="00B60167"/>
    <w:rsid w:val="00B66156"/>
    <w:rsid w:val="00B75F35"/>
    <w:rsid w:val="00BA2414"/>
    <w:rsid w:val="00BB3B83"/>
    <w:rsid w:val="00BC5135"/>
    <w:rsid w:val="00BE1537"/>
    <w:rsid w:val="00C1446E"/>
    <w:rsid w:val="00C27187"/>
    <w:rsid w:val="00C34180"/>
    <w:rsid w:val="00C42E4D"/>
    <w:rsid w:val="00C64F63"/>
    <w:rsid w:val="00C67EF2"/>
    <w:rsid w:val="00C80392"/>
    <w:rsid w:val="00C80E94"/>
    <w:rsid w:val="00CA5D68"/>
    <w:rsid w:val="00CB0664"/>
    <w:rsid w:val="00CB346B"/>
    <w:rsid w:val="00CC48F8"/>
    <w:rsid w:val="00D23555"/>
    <w:rsid w:val="00D522ED"/>
    <w:rsid w:val="00DA5DFD"/>
    <w:rsid w:val="00DD53A7"/>
    <w:rsid w:val="00DE0C53"/>
    <w:rsid w:val="00DF1059"/>
    <w:rsid w:val="00E04F79"/>
    <w:rsid w:val="00E42AD7"/>
    <w:rsid w:val="00E44A68"/>
    <w:rsid w:val="00E56B53"/>
    <w:rsid w:val="00E61077"/>
    <w:rsid w:val="00E6750B"/>
    <w:rsid w:val="00E7692B"/>
    <w:rsid w:val="00E80905"/>
    <w:rsid w:val="00EA4D22"/>
    <w:rsid w:val="00EC0E68"/>
    <w:rsid w:val="00EC6BEC"/>
    <w:rsid w:val="00ED075D"/>
    <w:rsid w:val="00EF07FF"/>
    <w:rsid w:val="00F0399A"/>
    <w:rsid w:val="00F35DF1"/>
    <w:rsid w:val="00F37F9D"/>
    <w:rsid w:val="00F4546B"/>
    <w:rsid w:val="00F63AD4"/>
    <w:rsid w:val="00F951D2"/>
    <w:rsid w:val="00FC693F"/>
    <w:rsid w:val="00FD2E3B"/>
    <w:rsid w:val="00FE741E"/>
    <w:rsid w:val="00FF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E310D"/>
  <w14:defaultImageDpi w14:val="300"/>
  <w15:docId w15:val="{7FD1526A-7B4D-4605-9667-760BB9F5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D0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8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35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7E8445-C4B1-451A-8233-ED484B15E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1963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luthfi naldi</cp:lastModifiedBy>
  <cp:revision>2</cp:revision>
  <dcterms:created xsi:type="dcterms:W3CDTF">2025-12-31T17:40:00Z</dcterms:created>
  <dcterms:modified xsi:type="dcterms:W3CDTF">2025-12-31T17:40:00Z</dcterms:modified>
  <cp:category/>
</cp:coreProperties>
</file>